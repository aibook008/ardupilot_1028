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7A89" w14:textId="77777777" w:rsidR="004864DF" w:rsidRPr="00CE45AA" w:rsidRDefault="00000000">
      <w:pPr>
        <w:spacing w:after="120"/>
        <w:jc w:val="center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36"/>
          <w:lang w:eastAsia="zh-CN"/>
        </w:rPr>
        <w:t xml:space="preserve">UAVCAN </w:t>
      </w:r>
      <w:r w:rsidRPr="00CE45AA">
        <w:rPr>
          <w:rFonts w:ascii="Times New Roman" w:hAnsi="Times New Roman" w:cs="Times New Roman"/>
          <w:b/>
          <w:sz w:val="36"/>
          <w:lang w:eastAsia="zh-CN"/>
        </w:rPr>
        <w:t>通讯协议</w:t>
      </w:r>
      <w:r w:rsidRPr="00CE45AA">
        <w:rPr>
          <w:rFonts w:ascii="Times New Roman" w:hAnsi="Times New Roman" w:cs="Times New Roman"/>
          <w:b/>
          <w:sz w:val="36"/>
          <w:lang w:eastAsia="zh-CN"/>
        </w:rPr>
        <w:t>V1.0</w:t>
      </w:r>
    </w:p>
    <w:p w14:paraId="571E4D0F" w14:textId="174B9B4B" w:rsidR="004864DF" w:rsidRPr="00CE45AA" w:rsidRDefault="00000000" w:rsidP="00BE4EC8">
      <w:pPr>
        <w:jc w:val="center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sz w:val="24"/>
          <w:lang w:eastAsia="zh-CN"/>
        </w:rPr>
        <w:t>文件编号：</w:t>
      </w:r>
      <w:r w:rsidRPr="00CE45AA">
        <w:rPr>
          <w:rFonts w:ascii="Times New Roman" w:hAnsi="Times New Roman" w:cs="Times New Roman"/>
          <w:sz w:val="24"/>
          <w:lang w:eastAsia="zh-CN"/>
        </w:rPr>
        <w:t>HM-XY-CAN-24001</w:t>
      </w:r>
    </w:p>
    <w:p w14:paraId="407F09F9" w14:textId="77777777" w:rsidR="004864DF" w:rsidRPr="00CE45AA" w:rsidRDefault="00000000">
      <w:pPr>
        <w:spacing w:before="240" w:after="1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28"/>
          <w:lang w:eastAsia="zh-CN"/>
        </w:rPr>
        <w:t xml:space="preserve">1 UAVCAN </w:t>
      </w:r>
      <w:r w:rsidRPr="00CE45AA">
        <w:rPr>
          <w:rFonts w:ascii="Times New Roman" w:hAnsi="Times New Roman" w:cs="Times New Roman"/>
          <w:b/>
          <w:sz w:val="28"/>
          <w:lang w:eastAsia="zh-CN"/>
        </w:rPr>
        <w:t>简述：</w:t>
      </w:r>
    </w:p>
    <w:p w14:paraId="66F0A127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参考版本：</w:t>
      </w:r>
      <w:r w:rsidRPr="00CE45AA">
        <w:rPr>
          <w:rFonts w:ascii="Times New Roman" w:hAnsi="Times New Roman" w:cs="Times New Roman"/>
          <w:lang w:eastAsia="zh-CN"/>
        </w:rPr>
        <w:t>UAVCAN V0</w:t>
      </w:r>
    </w:p>
    <w:p w14:paraId="386338E6" w14:textId="0B47132C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本协议适用于单节点</w:t>
      </w:r>
      <w:r w:rsidRPr="00CE45AA">
        <w:rPr>
          <w:rFonts w:ascii="Times New Roman" w:hAnsi="Times New Roman" w:cs="Times New Roman"/>
          <w:lang w:eastAsia="zh-CN"/>
        </w:rPr>
        <w:t>4</w:t>
      </w:r>
      <w:r w:rsidRPr="00CE45AA">
        <w:rPr>
          <w:rFonts w:ascii="Times New Roman" w:hAnsi="Times New Roman" w:cs="Times New Roman"/>
          <w:lang w:eastAsia="zh-CN"/>
        </w:rPr>
        <w:t>路倾转舵机一体化控制器，一个控制器节点同时驱动</w:t>
      </w:r>
      <w:r w:rsidRPr="00CE45AA">
        <w:rPr>
          <w:rFonts w:ascii="Times New Roman" w:hAnsi="Times New Roman" w:cs="Times New Roman"/>
          <w:lang w:eastAsia="zh-CN"/>
        </w:rPr>
        <w:t>4</w:t>
      </w:r>
      <w:r w:rsidRPr="00CE45AA">
        <w:rPr>
          <w:rFonts w:ascii="Times New Roman" w:hAnsi="Times New Roman" w:cs="Times New Roman"/>
          <w:lang w:eastAsia="zh-CN"/>
        </w:rPr>
        <w:t>路倾转舵机通道，舵机端仅执行主控下发的指令，无自主控制逻辑。</w:t>
      </w:r>
    </w:p>
    <w:p w14:paraId="518AA054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通讯波特率：</w:t>
      </w:r>
      <w:r w:rsidRPr="00CE45AA">
        <w:rPr>
          <w:rFonts w:ascii="Times New Roman" w:hAnsi="Times New Roman" w:cs="Times New Roman"/>
          <w:lang w:eastAsia="zh-CN"/>
        </w:rPr>
        <w:t>1000Kb/s</w:t>
      </w:r>
      <w:r w:rsidRPr="00CE45AA">
        <w:rPr>
          <w:rFonts w:ascii="Times New Roman" w:hAnsi="Times New Roman" w:cs="Times New Roman"/>
          <w:lang w:eastAsia="zh-CN"/>
        </w:rPr>
        <w:t>（默认）</w:t>
      </w:r>
    </w:p>
    <w:p w14:paraId="4E358903" w14:textId="77777777" w:rsidR="004864DF" w:rsidRPr="00CE45AA" w:rsidRDefault="00000000">
      <w:pPr>
        <w:spacing w:before="160" w:after="8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24"/>
          <w:lang w:eastAsia="zh-CN"/>
        </w:rPr>
        <w:t xml:space="preserve">1.1 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帧尾（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tail byte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）：</w:t>
      </w:r>
    </w:p>
    <w:p w14:paraId="76D61167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CAN</w:t>
      </w:r>
      <w:r w:rsidRPr="00CE45AA">
        <w:rPr>
          <w:rFonts w:ascii="Times New Roman" w:hAnsi="Times New Roman" w:cs="Times New Roman"/>
          <w:lang w:eastAsia="zh-CN"/>
        </w:rPr>
        <w:t>通讯每帧可传输</w:t>
      </w:r>
      <w:r w:rsidRPr="00CE45AA">
        <w:rPr>
          <w:rFonts w:ascii="Times New Roman" w:hAnsi="Times New Roman" w:cs="Times New Roman"/>
          <w:lang w:eastAsia="zh-CN"/>
        </w:rPr>
        <w:t>1</w:t>
      </w:r>
      <w:r w:rsidRPr="00CE45AA">
        <w:rPr>
          <w:rFonts w:ascii="Times New Roman" w:hAnsi="Times New Roman" w:cs="Times New Roman"/>
          <w:lang w:eastAsia="zh-CN"/>
        </w:rPr>
        <w:t>到</w:t>
      </w:r>
      <w:r w:rsidRPr="00CE45AA">
        <w:rPr>
          <w:rFonts w:ascii="Times New Roman" w:hAnsi="Times New Roman" w:cs="Times New Roman"/>
          <w:lang w:eastAsia="zh-CN"/>
        </w:rPr>
        <w:t>8</w:t>
      </w:r>
      <w:r w:rsidRPr="00CE45AA">
        <w:rPr>
          <w:rFonts w:ascii="Times New Roman" w:hAnsi="Times New Roman" w:cs="Times New Roman"/>
          <w:lang w:eastAsia="zh-CN"/>
        </w:rPr>
        <w:t>个字节，最后一个字节为帧尾；定义如下：</w:t>
      </w:r>
    </w:p>
    <w:p w14:paraId="0D668A0B" w14:textId="77777777" w:rsidR="004864DF" w:rsidRPr="00CE45AA" w:rsidRDefault="00000000">
      <w:pPr>
        <w:spacing w:line="360" w:lineRule="auto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bit7</w:t>
      </w:r>
      <w:r w:rsidRPr="00CE45AA">
        <w:rPr>
          <w:rFonts w:ascii="Times New Roman" w:hAnsi="Times New Roman" w:cs="Times New Roman"/>
          <w:lang w:eastAsia="zh-CN"/>
        </w:rPr>
        <w:t>：开始位（</w:t>
      </w:r>
      <w:r w:rsidRPr="00CE45AA">
        <w:rPr>
          <w:rFonts w:ascii="Times New Roman" w:hAnsi="Times New Roman" w:cs="Times New Roman"/>
          <w:lang w:eastAsia="zh-CN"/>
        </w:rPr>
        <w:t>Start bit</w:t>
      </w:r>
      <w:r w:rsidRPr="00CE45AA">
        <w:rPr>
          <w:rFonts w:ascii="Times New Roman" w:hAnsi="Times New Roman" w:cs="Times New Roman"/>
          <w:lang w:eastAsia="zh-CN"/>
        </w:rPr>
        <w:t>，简写</w:t>
      </w:r>
      <w:r w:rsidRPr="00CE45AA">
        <w:rPr>
          <w:rFonts w:ascii="Times New Roman" w:hAnsi="Times New Roman" w:cs="Times New Roman"/>
          <w:lang w:eastAsia="zh-CN"/>
        </w:rPr>
        <w:t>S</w:t>
      </w:r>
      <w:r w:rsidRPr="00CE45AA">
        <w:rPr>
          <w:rFonts w:ascii="Times New Roman" w:hAnsi="Times New Roman" w:cs="Times New Roman"/>
          <w:lang w:eastAsia="zh-CN"/>
        </w:rPr>
        <w:t>）；</w:t>
      </w:r>
      <w:r w:rsidRPr="00CE45AA">
        <w:rPr>
          <w:rFonts w:ascii="Times New Roman" w:hAnsi="Times New Roman" w:cs="Times New Roman"/>
          <w:lang w:eastAsia="zh-CN"/>
        </w:rPr>
        <w:t>=1</w:t>
      </w:r>
      <w:r w:rsidRPr="00CE45AA">
        <w:rPr>
          <w:rFonts w:ascii="Times New Roman" w:hAnsi="Times New Roman" w:cs="Times New Roman"/>
          <w:lang w:eastAsia="zh-CN"/>
        </w:rPr>
        <w:t>，表示这条</w:t>
      </w:r>
      <w:r w:rsidRPr="00CE45AA">
        <w:rPr>
          <w:rFonts w:ascii="Times New Roman" w:hAnsi="Times New Roman" w:cs="Times New Roman"/>
          <w:lang w:eastAsia="zh-CN"/>
        </w:rPr>
        <w:t>8</w:t>
      </w:r>
      <w:r w:rsidRPr="00CE45AA">
        <w:rPr>
          <w:rFonts w:ascii="Times New Roman" w:hAnsi="Times New Roman" w:cs="Times New Roman"/>
          <w:lang w:eastAsia="zh-CN"/>
        </w:rPr>
        <w:t>字节数据为开始数据包。</w:t>
      </w:r>
    </w:p>
    <w:p w14:paraId="31CA7195" w14:textId="77777777" w:rsidR="004864DF" w:rsidRPr="00CE45AA" w:rsidRDefault="00000000">
      <w:pPr>
        <w:spacing w:line="360" w:lineRule="auto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bit6</w:t>
      </w:r>
      <w:r w:rsidRPr="00CE45AA">
        <w:rPr>
          <w:rFonts w:ascii="Times New Roman" w:hAnsi="Times New Roman" w:cs="Times New Roman"/>
          <w:lang w:eastAsia="zh-CN"/>
        </w:rPr>
        <w:t>：结束位（</w:t>
      </w:r>
      <w:r w:rsidRPr="00CE45AA">
        <w:rPr>
          <w:rFonts w:ascii="Times New Roman" w:hAnsi="Times New Roman" w:cs="Times New Roman"/>
          <w:lang w:eastAsia="zh-CN"/>
        </w:rPr>
        <w:t>End bit</w:t>
      </w:r>
      <w:r w:rsidRPr="00CE45AA">
        <w:rPr>
          <w:rFonts w:ascii="Times New Roman" w:hAnsi="Times New Roman" w:cs="Times New Roman"/>
          <w:lang w:eastAsia="zh-CN"/>
        </w:rPr>
        <w:t>，简写</w:t>
      </w:r>
      <w:r w:rsidRPr="00CE45AA">
        <w:rPr>
          <w:rFonts w:ascii="Times New Roman" w:hAnsi="Times New Roman" w:cs="Times New Roman"/>
          <w:lang w:eastAsia="zh-CN"/>
        </w:rPr>
        <w:t>E</w:t>
      </w:r>
      <w:r w:rsidRPr="00CE45AA">
        <w:rPr>
          <w:rFonts w:ascii="Times New Roman" w:hAnsi="Times New Roman" w:cs="Times New Roman"/>
          <w:lang w:eastAsia="zh-CN"/>
        </w:rPr>
        <w:t>）；</w:t>
      </w:r>
      <w:r w:rsidRPr="00CE45AA">
        <w:rPr>
          <w:rFonts w:ascii="Times New Roman" w:hAnsi="Times New Roman" w:cs="Times New Roman"/>
          <w:lang w:eastAsia="zh-CN"/>
        </w:rPr>
        <w:t>=1</w:t>
      </w:r>
      <w:r w:rsidRPr="00CE45AA">
        <w:rPr>
          <w:rFonts w:ascii="Times New Roman" w:hAnsi="Times New Roman" w:cs="Times New Roman"/>
          <w:lang w:eastAsia="zh-CN"/>
        </w:rPr>
        <w:t>，表示这条</w:t>
      </w:r>
      <w:r w:rsidRPr="00CE45AA">
        <w:rPr>
          <w:rFonts w:ascii="Times New Roman" w:hAnsi="Times New Roman" w:cs="Times New Roman"/>
          <w:lang w:eastAsia="zh-CN"/>
        </w:rPr>
        <w:t>8</w:t>
      </w:r>
      <w:r w:rsidRPr="00CE45AA">
        <w:rPr>
          <w:rFonts w:ascii="Times New Roman" w:hAnsi="Times New Roman" w:cs="Times New Roman"/>
          <w:lang w:eastAsia="zh-CN"/>
        </w:rPr>
        <w:t>字节数据为的最后一条数据。</w:t>
      </w:r>
    </w:p>
    <w:p w14:paraId="3E7433B3" w14:textId="77777777" w:rsidR="004864DF" w:rsidRPr="00CE45AA" w:rsidRDefault="00000000">
      <w:pPr>
        <w:spacing w:line="360" w:lineRule="auto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bit5</w:t>
      </w:r>
      <w:r w:rsidRPr="00CE45AA">
        <w:rPr>
          <w:rFonts w:ascii="Times New Roman" w:hAnsi="Times New Roman" w:cs="Times New Roman"/>
          <w:lang w:eastAsia="zh-CN"/>
        </w:rPr>
        <w:t>：交替位（</w:t>
      </w:r>
      <w:r w:rsidRPr="00CE45AA">
        <w:rPr>
          <w:rFonts w:ascii="Times New Roman" w:hAnsi="Times New Roman" w:cs="Times New Roman"/>
          <w:lang w:eastAsia="zh-CN"/>
        </w:rPr>
        <w:t>Toggle bit</w:t>
      </w:r>
      <w:r w:rsidRPr="00CE45AA">
        <w:rPr>
          <w:rFonts w:ascii="Times New Roman" w:hAnsi="Times New Roman" w:cs="Times New Roman"/>
          <w:lang w:eastAsia="zh-CN"/>
        </w:rPr>
        <w:t>，简写</w:t>
      </w:r>
      <w:r w:rsidRPr="00CE45AA">
        <w:rPr>
          <w:rFonts w:ascii="Times New Roman" w:hAnsi="Times New Roman" w:cs="Times New Roman"/>
          <w:lang w:eastAsia="zh-CN"/>
        </w:rPr>
        <w:t>T</w:t>
      </w:r>
      <w:r w:rsidRPr="00CE45AA">
        <w:rPr>
          <w:rFonts w:ascii="Times New Roman" w:hAnsi="Times New Roman" w:cs="Times New Roman"/>
          <w:lang w:eastAsia="zh-CN"/>
        </w:rPr>
        <w:t>）；同一个数据包的相邻两条数据为不同值。</w:t>
      </w:r>
    </w:p>
    <w:p w14:paraId="0AF03A50" w14:textId="77777777" w:rsidR="004864DF" w:rsidRPr="00CE45AA" w:rsidRDefault="00000000">
      <w:pPr>
        <w:spacing w:line="360" w:lineRule="auto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bit4-0</w:t>
      </w:r>
      <w:r w:rsidRPr="00CE45AA">
        <w:rPr>
          <w:rFonts w:ascii="Times New Roman" w:hAnsi="Times New Roman" w:cs="Times New Roman"/>
          <w:lang w:eastAsia="zh-CN"/>
        </w:rPr>
        <w:t>：数据包编号（</w:t>
      </w:r>
      <w:r w:rsidRPr="00CE45AA">
        <w:rPr>
          <w:rFonts w:ascii="Times New Roman" w:hAnsi="Times New Roman" w:cs="Times New Roman"/>
          <w:lang w:eastAsia="zh-CN"/>
        </w:rPr>
        <w:t>Transfer</w:t>
      </w:r>
      <w:r w:rsidRPr="00CE45AA">
        <w:rPr>
          <w:rFonts w:ascii="Times New Roman" w:hAnsi="Times New Roman" w:cs="Times New Roman"/>
          <w:lang w:eastAsia="zh-CN"/>
        </w:rPr>
        <w:t>）；值由</w:t>
      </w:r>
      <w:r w:rsidRPr="00CE45AA">
        <w:rPr>
          <w:rFonts w:ascii="Times New Roman" w:hAnsi="Times New Roman" w:cs="Times New Roman"/>
          <w:lang w:eastAsia="zh-CN"/>
        </w:rPr>
        <w:t>0</w:t>
      </w:r>
      <w:r w:rsidRPr="00CE45AA">
        <w:rPr>
          <w:rFonts w:ascii="Times New Roman" w:hAnsi="Times New Roman" w:cs="Times New Roman"/>
          <w:lang w:eastAsia="zh-CN"/>
        </w:rPr>
        <w:t>增大到</w:t>
      </w:r>
      <w:r w:rsidRPr="00CE45AA">
        <w:rPr>
          <w:rFonts w:ascii="Times New Roman" w:hAnsi="Times New Roman" w:cs="Times New Roman"/>
          <w:lang w:eastAsia="zh-CN"/>
        </w:rPr>
        <w:t>31</w:t>
      </w:r>
      <w:r w:rsidRPr="00CE45AA">
        <w:rPr>
          <w:rFonts w:ascii="Times New Roman" w:hAnsi="Times New Roman" w:cs="Times New Roman"/>
          <w:lang w:eastAsia="zh-CN"/>
        </w:rPr>
        <w:t>，再回到</w:t>
      </w:r>
      <w:r w:rsidRPr="00CE45AA">
        <w:rPr>
          <w:rFonts w:ascii="Times New Roman" w:hAnsi="Times New Roman" w:cs="Times New Roman"/>
          <w:lang w:eastAsia="zh-CN"/>
        </w:rPr>
        <w:t>0</w:t>
      </w:r>
      <w:r w:rsidRPr="00CE45AA">
        <w:rPr>
          <w:rFonts w:ascii="Times New Roman" w:hAnsi="Times New Roman" w:cs="Times New Roman"/>
          <w:lang w:eastAsia="zh-CN"/>
        </w:rPr>
        <w:t>；相邻帧编号相同的是同一包数据。</w:t>
      </w:r>
    </w:p>
    <w:p w14:paraId="3CF9D233" w14:textId="77777777" w:rsidR="004864DF" w:rsidRPr="00CE45AA" w:rsidRDefault="00000000">
      <w:pPr>
        <w:spacing w:before="160" w:after="8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24"/>
          <w:lang w:eastAsia="zh-CN"/>
        </w:rPr>
        <w:t xml:space="preserve">1.2 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校验码（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CRC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）：</w:t>
      </w:r>
    </w:p>
    <w:p w14:paraId="5701BEC6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适用于数据包大于</w:t>
      </w:r>
      <w:r w:rsidRPr="00CE45AA">
        <w:rPr>
          <w:rFonts w:ascii="Times New Roman" w:hAnsi="Times New Roman" w:cs="Times New Roman"/>
          <w:lang w:eastAsia="zh-CN"/>
        </w:rPr>
        <w:t>1</w:t>
      </w:r>
      <w:r w:rsidRPr="00CE45AA">
        <w:rPr>
          <w:rFonts w:ascii="Times New Roman" w:hAnsi="Times New Roman" w:cs="Times New Roman"/>
          <w:lang w:eastAsia="zh-CN"/>
        </w:rPr>
        <w:t>帧的数据，第一帧数据的前两个字节为校验码。</w:t>
      </w:r>
    </w:p>
    <w:p w14:paraId="7900A05F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校验字节数：为收到的数据包全部数据，且不包含</w:t>
      </w:r>
      <w:r w:rsidRPr="00CE45AA">
        <w:rPr>
          <w:rFonts w:ascii="Times New Roman" w:hAnsi="Times New Roman" w:cs="Times New Roman"/>
          <w:lang w:eastAsia="zh-CN"/>
        </w:rPr>
        <w:t>CRC</w:t>
      </w:r>
      <w:r w:rsidRPr="00CE45AA">
        <w:rPr>
          <w:rFonts w:ascii="Times New Roman" w:hAnsi="Times New Roman" w:cs="Times New Roman"/>
          <w:lang w:eastAsia="zh-CN"/>
        </w:rPr>
        <w:t>与</w:t>
      </w:r>
      <w:r w:rsidRPr="00CE45AA">
        <w:rPr>
          <w:rFonts w:ascii="Times New Roman" w:hAnsi="Times New Roman" w:cs="Times New Roman"/>
          <w:lang w:eastAsia="zh-CN"/>
        </w:rPr>
        <w:t>tail byte</w:t>
      </w:r>
      <w:r w:rsidRPr="00CE45AA">
        <w:rPr>
          <w:rFonts w:ascii="Times New Roman" w:hAnsi="Times New Roman" w:cs="Times New Roman"/>
          <w:lang w:eastAsia="zh-CN"/>
        </w:rPr>
        <w:t>的其它字节。</w:t>
      </w:r>
    </w:p>
    <w:p w14:paraId="281552AD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proofErr w:type="spellStart"/>
      <w:r w:rsidRPr="00CE45AA">
        <w:rPr>
          <w:rFonts w:ascii="Times New Roman" w:hAnsi="Times New Roman" w:cs="Times New Roman"/>
        </w:rPr>
        <w:t>CRC</w:t>
      </w:r>
      <w:r w:rsidRPr="00CE45AA">
        <w:rPr>
          <w:rFonts w:ascii="Times New Roman" w:hAnsi="Times New Roman" w:cs="Times New Roman"/>
        </w:rPr>
        <w:t>使用函数</w:t>
      </w:r>
      <w:proofErr w:type="spellEnd"/>
      <w:r w:rsidRPr="00CE45AA">
        <w:rPr>
          <w:rFonts w:ascii="Times New Roman" w:hAnsi="Times New Roman" w:cs="Times New Roman"/>
        </w:rPr>
        <w:t>：</w:t>
      </w:r>
    </w:p>
    <w:p w14:paraId="55117B8E" w14:textId="77777777" w:rsidR="004864DF" w:rsidRPr="00C809E6" w:rsidRDefault="00000000">
      <w:pPr>
        <w:shd w:val="clear" w:color="auto" w:fill="F5F5F5"/>
        <w:ind w:left="283"/>
        <w:rPr>
          <w:rFonts w:ascii="Times New Roman" w:hAnsi="Times New Roman" w:cs="Times New Roman"/>
          <w:sz w:val="32"/>
          <w:szCs w:val="36"/>
        </w:rPr>
      </w:pPr>
      <w:r w:rsidRPr="00C809E6">
        <w:rPr>
          <w:rFonts w:ascii="Times New Roman" w:hAnsi="Times New Roman" w:cs="Times New Roman"/>
          <w:sz w:val="24"/>
          <w:szCs w:val="36"/>
        </w:rPr>
        <w:t xml:space="preserve">uint16_t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crcAddByte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(uint16_t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, uint8_t byte){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^= (uint16_t) ((uint16_t) (byte) &lt;&lt; 8U);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for (uint8_t j = 0; j &lt; 8;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j++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)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if 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&amp; 0x8000U)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   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(uint16_t) ((uint16_t) 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&lt;&lt; 1U) ^ 0x1021U);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}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else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   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(uint16_t) 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&lt;&lt; 1U);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}</w:t>
      </w:r>
      <w:r w:rsidRPr="00C809E6">
        <w:rPr>
          <w:rFonts w:ascii="Times New Roman" w:hAnsi="Times New Roman" w:cs="Times New Roman"/>
          <w:sz w:val="24"/>
          <w:szCs w:val="36"/>
        </w:rPr>
        <w:br/>
      </w:r>
      <w:r w:rsidRPr="00C809E6">
        <w:rPr>
          <w:rFonts w:ascii="Times New Roman" w:hAnsi="Times New Roman" w:cs="Times New Roman"/>
          <w:sz w:val="24"/>
          <w:szCs w:val="36"/>
        </w:rPr>
        <w:lastRenderedPageBreak/>
        <w:t xml:space="preserve">    }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return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;</w:t>
      </w:r>
      <w:r w:rsidRPr="00C809E6">
        <w:rPr>
          <w:rFonts w:ascii="Times New Roman" w:hAnsi="Times New Roman" w:cs="Times New Roman"/>
          <w:sz w:val="24"/>
          <w:szCs w:val="36"/>
        </w:rPr>
        <w:br/>
        <w:t>}</w:t>
      </w:r>
      <w:r w:rsidRPr="00C809E6">
        <w:rPr>
          <w:rFonts w:ascii="Times New Roman" w:hAnsi="Times New Roman" w:cs="Times New Roman"/>
          <w:sz w:val="24"/>
          <w:szCs w:val="36"/>
        </w:rPr>
        <w:br/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uint16_t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crcAddSignature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(uint16_t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, uint64_t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data_type_signature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){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for (uint16_t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shift_val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0;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shift_val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&lt; 64;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shift_val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(uint16_t)(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shift_val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+ 8U))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crcAddByte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, (uint8_t) 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data_type_signature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&gt;&gt;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shift_val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));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}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return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;</w:t>
      </w:r>
      <w:r w:rsidRPr="00C809E6">
        <w:rPr>
          <w:rFonts w:ascii="Times New Roman" w:hAnsi="Times New Roman" w:cs="Times New Roman"/>
          <w:sz w:val="24"/>
          <w:szCs w:val="36"/>
        </w:rPr>
        <w:br/>
        <w:t>}</w:t>
      </w:r>
      <w:r w:rsidRPr="00C809E6">
        <w:rPr>
          <w:rFonts w:ascii="Times New Roman" w:hAnsi="Times New Roman" w:cs="Times New Roman"/>
          <w:sz w:val="24"/>
          <w:szCs w:val="36"/>
        </w:rPr>
        <w:br/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uint16_t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crcAdd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(uint16_t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, const uint8_t* bytes,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size_t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len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){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while 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len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--)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   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crcAddByte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, *bytes++);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}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return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crc_val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;</w:t>
      </w:r>
      <w:r w:rsidRPr="00C809E6">
        <w:rPr>
          <w:rFonts w:ascii="Times New Roman" w:hAnsi="Times New Roman" w:cs="Times New Roman"/>
          <w:sz w:val="24"/>
          <w:szCs w:val="36"/>
        </w:rPr>
        <w:br/>
        <w:t>}</w:t>
      </w:r>
    </w:p>
    <w:p w14:paraId="1ABDE615" w14:textId="77777777" w:rsidR="004864DF" w:rsidRPr="00CE45AA" w:rsidRDefault="00000000">
      <w:pPr>
        <w:spacing w:before="240" w:after="1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28"/>
          <w:lang w:eastAsia="zh-CN"/>
        </w:rPr>
        <w:t xml:space="preserve">2 </w:t>
      </w:r>
      <w:r w:rsidRPr="00CE45AA">
        <w:rPr>
          <w:rFonts w:ascii="Times New Roman" w:hAnsi="Times New Roman" w:cs="Times New Roman"/>
          <w:b/>
          <w:sz w:val="28"/>
          <w:lang w:eastAsia="zh-CN"/>
        </w:rPr>
        <w:t>舵机控制器反馈工作数据：</w:t>
      </w:r>
    </w:p>
    <w:p w14:paraId="023071E6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反馈频率：</w:t>
      </w:r>
      <w:r w:rsidRPr="00CE45AA">
        <w:rPr>
          <w:rFonts w:ascii="Times New Roman" w:hAnsi="Times New Roman" w:cs="Times New Roman"/>
          <w:lang w:eastAsia="zh-CN"/>
        </w:rPr>
        <w:t>1HZ</w:t>
      </w:r>
      <w:r w:rsidRPr="00CE45AA">
        <w:rPr>
          <w:rFonts w:ascii="Times New Roman" w:hAnsi="Times New Roman" w:cs="Times New Roman"/>
          <w:lang w:eastAsia="zh-CN"/>
        </w:rPr>
        <w:t>、</w:t>
      </w:r>
      <w:r w:rsidRPr="00CE45AA">
        <w:rPr>
          <w:rFonts w:ascii="Times New Roman" w:hAnsi="Times New Roman" w:cs="Times New Roman"/>
          <w:lang w:eastAsia="zh-CN"/>
        </w:rPr>
        <w:t>2HZ</w:t>
      </w:r>
      <w:r w:rsidRPr="00CE45AA">
        <w:rPr>
          <w:rFonts w:ascii="Times New Roman" w:hAnsi="Times New Roman" w:cs="Times New Roman"/>
          <w:lang w:eastAsia="zh-CN"/>
        </w:rPr>
        <w:t>、</w:t>
      </w:r>
      <w:r w:rsidRPr="00CE45AA">
        <w:rPr>
          <w:rFonts w:ascii="Times New Roman" w:hAnsi="Times New Roman" w:cs="Times New Roman"/>
          <w:lang w:eastAsia="zh-CN"/>
        </w:rPr>
        <w:t>5HZ</w:t>
      </w:r>
      <w:r w:rsidRPr="00CE45AA">
        <w:rPr>
          <w:rFonts w:ascii="Times New Roman" w:hAnsi="Times New Roman" w:cs="Times New Roman"/>
          <w:lang w:eastAsia="zh-CN"/>
        </w:rPr>
        <w:t>、</w:t>
      </w:r>
      <w:r w:rsidRPr="00CE45AA">
        <w:rPr>
          <w:rFonts w:ascii="Times New Roman" w:hAnsi="Times New Roman" w:cs="Times New Roman"/>
          <w:lang w:eastAsia="zh-CN"/>
        </w:rPr>
        <w:t>10HZ</w:t>
      </w:r>
      <w:r w:rsidRPr="00CE45AA">
        <w:rPr>
          <w:rFonts w:ascii="Times New Roman" w:hAnsi="Times New Roman" w:cs="Times New Roman"/>
          <w:lang w:eastAsia="zh-CN"/>
        </w:rPr>
        <w:t>（默认）、</w:t>
      </w:r>
      <w:r w:rsidRPr="00CE45AA">
        <w:rPr>
          <w:rFonts w:ascii="Times New Roman" w:hAnsi="Times New Roman" w:cs="Times New Roman"/>
          <w:lang w:eastAsia="zh-CN"/>
        </w:rPr>
        <w:t>50HZ</w:t>
      </w:r>
      <w:r w:rsidRPr="00CE45AA">
        <w:rPr>
          <w:rFonts w:ascii="Times New Roman" w:hAnsi="Times New Roman" w:cs="Times New Roman"/>
          <w:lang w:eastAsia="zh-CN"/>
        </w:rPr>
        <w:t>；可用编程卡修改</w:t>
      </w:r>
    </w:p>
    <w:p w14:paraId="178E35DC" w14:textId="77777777" w:rsidR="004864DF" w:rsidRPr="00CE45AA" w:rsidRDefault="00000000">
      <w:pPr>
        <w:spacing w:before="160" w:after="8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4"/>
        </w:rPr>
        <w:t xml:space="preserve">2.1 </w:t>
      </w:r>
      <w:proofErr w:type="spellStart"/>
      <w:r w:rsidRPr="00CE45AA">
        <w:rPr>
          <w:rFonts w:ascii="Times New Roman" w:hAnsi="Times New Roman" w:cs="Times New Roman"/>
          <w:b/>
          <w:sz w:val="24"/>
        </w:rPr>
        <w:t>帧</w:t>
      </w:r>
      <w:r w:rsidRPr="00CE45AA">
        <w:rPr>
          <w:rFonts w:ascii="Times New Roman" w:hAnsi="Times New Roman" w:cs="Times New Roman"/>
          <w:b/>
          <w:sz w:val="24"/>
        </w:rPr>
        <w:t>ID</w:t>
      </w:r>
      <w:r w:rsidRPr="00CE45AA">
        <w:rPr>
          <w:rFonts w:ascii="Times New Roman" w:hAnsi="Times New Roman" w:cs="Times New Roman"/>
          <w:b/>
          <w:sz w:val="24"/>
        </w:rPr>
        <w:t>组成</w:t>
      </w:r>
      <w:proofErr w:type="spellEnd"/>
      <w:r w:rsidRPr="00CE45AA">
        <w:rPr>
          <w:rFonts w:ascii="Times New Roman" w:hAnsi="Times New Roman" w:cs="Times New Roman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1417"/>
        <w:gridCol w:w="3118"/>
      </w:tblGrid>
      <w:tr w:rsidR="004864DF" w:rsidRPr="00CE45AA" w14:paraId="7B8A4E5F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45B5005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字段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4BDA8B5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十六进制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1A1FF62D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十进制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5733DBF6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备注</w:t>
            </w:r>
            <w:proofErr w:type="spellEnd"/>
          </w:p>
        </w:tc>
      </w:tr>
      <w:tr w:rsidR="004864DF" w:rsidRPr="00CE45AA" w14:paraId="4BCAAD13" w14:textId="77777777">
        <w:trPr>
          <w:jc w:val="center"/>
        </w:trPr>
        <w:tc>
          <w:tcPr>
            <w:tcW w:w="1984" w:type="dxa"/>
          </w:tcPr>
          <w:p w14:paraId="03ED82D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Priority</w:t>
            </w:r>
          </w:p>
        </w:tc>
        <w:tc>
          <w:tcPr>
            <w:tcW w:w="1417" w:type="dxa"/>
          </w:tcPr>
          <w:p w14:paraId="49C0E3A5" w14:textId="2ED8ACBF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0x1</w:t>
            </w:r>
            <w:r w:rsidR="0005669C">
              <w:rPr>
                <w:rFonts w:ascii="Times New Roman" w:hAnsi="Times New Roman" w:cs="Times New Roman" w:hint="eastAsia"/>
                <w:sz w:val="19"/>
                <w:lang w:eastAsia="zh-CN"/>
              </w:rPr>
              <w:t>4</w:t>
            </w:r>
          </w:p>
        </w:tc>
        <w:tc>
          <w:tcPr>
            <w:tcW w:w="1417" w:type="dxa"/>
          </w:tcPr>
          <w:p w14:paraId="07EA089C" w14:textId="2870552B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  <w:r w:rsidR="0005669C">
              <w:rPr>
                <w:rFonts w:ascii="Times New Roman" w:hAnsi="Times New Roman" w:cs="Times New Roman" w:hint="eastAsia"/>
                <w:sz w:val="19"/>
                <w:lang w:eastAsia="zh-CN"/>
              </w:rPr>
              <w:t>0</w:t>
            </w:r>
          </w:p>
        </w:tc>
        <w:tc>
          <w:tcPr>
            <w:tcW w:w="3118" w:type="dxa"/>
          </w:tcPr>
          <w:p w14:paraId="3859101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优先级，不可修改</w:t>
            </w:r>
            <w:proofErr w:type="spellEnd"/>
          </w:p>
        </w:tc>
      </w:tr>
      <w:tr w:rsidR="004864DF" w:rsidRPr="00CE45AA" w14:paraId="24B310FD" w14:textId="77777777">
        <w:trPr>
          <w:jc w:val="center"/>
        </w:trPr>
        <w:tc>
          <w:tcPr>
            <w:tcW w:w="1984" w:type="dxa"/>
          </w:tcPr>
          <w:p w14:paraId="395E9BA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Data Type ID</w:t>
            </w:r>
          </w:p>
        </w:tc>
        <w:tc>
          <w:tcPr>
            <w:tcW w:w="1417" w:type="dxa"/>
          </w:tcPr>
          <w:p w14:paraId="7D852E46" w14:textId="0A72F7DD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0x7E</w:t>
            </w:r>
            <w:r w:rsidR="00CE45AA">
              <w:rPr>
                <w:rFonts w:ascii="Times New Roman" w:hAnsi="Times New Roman" w:cs="Times New Roman" w:hint="eastAsia"/>
                <w:sz w:val="19"/>
                <w:lang w:eastAsia="zh-CN"/>
              </w:rPr>
              <w:t>A</w:t>
            </w:r>
          </w:p>
        </w:tc>
        <w:tc>
          <w:tcPr>
            <w:tcW w:w="1417" w:type="dxa"/>
          </w:tcPr>
          <w:p w14:paraId="794D3BDF" w14:textId="31D18899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20</w:t>
            </w:r>
            <w:r w:rsidR="00CE45AA">
              <w:rPr>
                <w:rFonts w:ascii="Times New Roman" w:hAnsi="Times New Roman" w:cs="Times New Roman" w:hint="eastAsia"/>
                <w:sz w:val="19"/>
                <w:lang w:eastAsia="zh-CN"/>
              </w:rPr>
              <w:t>26</w:t>
            </w:r>
          </w:p>
        </w:tc>
        <w:tc>
          <w:tcPr>
            <w:tcW w:w="3118" w:type="dxa"/>
          </w:tcPr>
          <w:p w14:paraId="22FED16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反馈工作数据，不可修改</w:t>
            </w:r>
          </w:p>
        </w:tc>
      </w:tr>
      <w:tr w:rsidR="004864DF" w:rsidRPr="00CE45AA" w14:paraId="67717809" w14:textId="77777777">
        <w:trPr>
          <w:jc w:val="center"/>
        </w:trPr>
        <w:tc>
          <w:tcPr>
            <w:tcW w:w="1984" w:type="dxa"/>
          </w:tcPr>
          <w:p w14:paraId="049F8DD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Local Node ID</w:t>
            </w:r>
          </w:p>
        </w:tc>
        <w:tc>
          <w:tcPr>
            <w:tcW w:w="1417" w:type="dxa"/>
          </w:tcPr>
          <w:p w14:paraId="7810E8A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0x64</w:t>
            </w:r>
          </w:p>
        </w:tc>
        <w:tc>
          <w:tcPr>
            <w:tcW w:w="1417" w:type="dxa"/>
          </w:tcPr>
          <w:p w14:paraId="24997058" w14:textId="77777777" w:rsidR="00CE45AA" w:rsidRDefault="00000000">
            <w:pPr>
              <w:jc w:val="center"/>
              <w:rPr>
                <w:rFonts w:ascii="Times New Roman" w:hAnsi="Times New Roman" w:cs="Times New Roman"/>
                <w:sz w:val="19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100</w:t>
            </w:r>
          </w:p>
          <w:p w14:paraId="3BB9A143" w14:textId="779B8710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默认值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3118" w:type="dxa"/>
          </w:tcPr>
          <w:p w14:paraId="5B6C5E7B" w14:textId="3D46BC26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可用</w:t>
            </w:r>
            <w:proofErr w:type="spellEnd"/>
            <w:r w:rsidR="00CE45AA">
              <w:rPr>
                <w:rFonts w:ascii="Times New Roman" w:hAnsi="Times New Roman" w:cs="Times New Roman" w:hint="eastAsia"/>
                <w:sz w:val="19"/>
                <w:lang w:eastAsia="zh-CN"/>
              </w:rPr>
              <w:t>上位机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修改</w:t>
            </w:r>
            <w:proofErr w:type="spellEnd"/>
          </w:p>
        </w:tc>
      </w:tr>
    </w:tbl>
    <w:p w14:paraId="0716EBEE" w14:textId="77777777" w:rsidR="004864DF" w:rsidRPr="00CE45AA" w:rsidRDefault="004864DF">
      <w:pPr>
        <w:rPr>
          <w:rFonts w:ascii="Times New Roman" w:hAnsi="Times New Roman" w:cs="Times New Roman"/>
        </w:rPr>
      </w:pPr>
    </w:p>
    <w:p w14:paraId="1565CA34" w14:textId="30776EF0" w:rsidR="004864DF" w:rsidRPr="00CE45AA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r w:rsidRPr="00CE45AA">
        <w:rPr>
          <w:rFonts w:ascii="Times New Roman" w:hAnsi="Times New Roman" w:cs="Times New Roman"/>
        </w:rPr>
        <w:t>帧</w:t>
      </w:r>
      <w:r w:rsidRPr="00CE45AA">
        <w:rPr>
          <w:rFonts w:ascii="Times New Roman" w:hAnsi="Times New Roman" w:cs="Times New Roman"/>
        </w:rPr>
        <w:t>ID</w:t>
      </w:r>
      <w:proofErr w:type="spellEnd"/>
      <w:r w:rsidRPr="00CE45AA">
        <w:rPr>
          <w:rFonts w:ascii="Times New Roman" w:hAnsi="Times New Roman" w:cs="Times New Roman"/>
        </w:rPr>
        <w:t xml:space="preserve"> = (Priority &lt;&lt; 24) | (Data Type ID &lt;&lt; 8) | (Local Node ID) = 0x1</w:t>
      </w:r>
      <w:r w:rsidR="0005669C">
        <w:rPr>
          <w:rFonts w:ascii="Times New Roman" w:hAnsi="Times New Roman" w:cs="Times New Roman" w:hint="eastAsia"/>
          <w:lang w:eastAsia="zh-CN"/>
        </w:rPr>
        <w:t>4</w:t>
      </w:r>
      <w:r w:rsidRPr="00CE45AA">
        <w:rPr>
          <w:rFonts w:ascii="Times New Roman" w:hAnsi="Times New Roman" w:cs="Times New Roman"/>
        </w:rPr>
        <w:t>07E</w:t>
      </w:r>
      <w:r w:rsidR="00CE45AA">
        <w:rPr>
          <w:rFonts w:ascii="Times New Roman" w:hAnsi="Times New Roman" w:cs="Times New Roman" w:hint="eastAsia"/>
          <w:lang w:eastAsia="zh-CN"/>
        </w:rPr>
        <w:t>A</w:t>
      </w:r>
      <w:r w:rsidRPr="00CE45AA">
        <w:rPr>
          <w:rFonts w:ascii="Times New Roman" w:hAnsi="Times New Roman" w:cs="Times New Roman"/>
        </w:rPr>
        <w:t>64</w:t>
      </w:r>
    </w:p>
    <w:p w14:paraId="7D0ADDF7" w14:textId="77777777" w:rsidR="004864DF" w:rsidRPr="00CE45AA" w:rsidRDefault="00000000">
      <w:pPr>
        <w:spacing w:before="160" w:after="8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4"/>
        </w:rPr>
        <w:t xml:space="preserve">2.2 </w:t>
      </w:r>
      <w:proofErr w:type="spellStart"/>
      <w:r w:rsidRPr="00CE45AA">
        <w:rPr>
          <w:rFonts w:ascii="Times New Roman" w:hAnsi="Times New Roman" w:cs="Times New Roman"/>
          <w:b/>
          <w:sz w:val="24"/>
        </w:rPr>
        <w:t>多帧传输规则</w:t>
      </w:r>
      <w:proofErr w:type="spellEnd"/>
      <w:r w:rsidRPr="00CE45AA">
        <w:rPr>
          <w:rFonts w:ascii="Times New Roman" w:hAnsi="Times New Roman" w:cs="Times New Roman"/>
          <w:b/>
          <w:sz w:val="24"/>
        </w:rPr>
        <w:t>：</w:t>
      </w:r>
    </w:p>
    <w:p w14:paraId="24F24BF6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反馈业务数据共</w:t>
      </w:r>
      <w:r w:rsidRPr="00CE45AA">
        <w:rPr>
          <w:rFonts w:ascii="Times New Roman" w:hAnsi="Times New Roman" w:cs="Times New Roman"/>
          <w:lang w:eastAsia="zh-CN"/>
        </w:rPr>
        <w:t>25</w:t>
      </w:r>
      <w:r w:rsidRPr="00CE45AA">
        <w:rPr>
          <w:rFonts w:ascii="Times New Roman" w:hAnsi="Times New Roman" w:cs="Times New Roman"/>
          <w:lang w:eastAsia="zh-CN"/>
        </w:rPr>
        <w:t>字节，超出单帧</w:t>
      </w:r>
      <w:r w:rsidRPr="00CE45AA">
        <w:rPr>
          <w:rFonts w:ascii="Times New Roman" w:hAnsi="Times New Roman" w:cs="Times New Roman"/>
          <w:lang w:eastAsia="zh-CN"/>
        </w:rPr>
        <w:t>7</w:t>
      </w:r>
      <w:r w:rsidRPr="00CE45AA">
        <w:rPr>
          <w:rFonts w:ascii="Times New Roman" w:hAnsi="Times New Roman" w:cs="Times New Roman"/>
          <w:lang w:eastAsia="zh-CN"/>
        </w:rPr>
        <w:t>字节载荷上限，采用</w:t>
      </w:r>
      <w:r w:rsidRPr="00CE45AA">
        <w:rPr>
          <w:rFonts w:ascii="Times New Roman" w:hAnsi="Times New Roman" w:cs="Times New Roman"/>
          <w:lang w:eastAsia="zh-CN"/>
        </w:rPr>
        <w:t>4</w:t>
      </w:r>
      <w:r w:rsidRPr="00CE45AA">
        <w:rPr>
          <w:rFonts w:ascii="Times New Roman" w:hAnsi="Times New Roman" w:cs="Times New Roman"/>
          <w:lang w:eastAsia="zh-CN"/>
        </w:rPr>
        <w:t>帧多帧传输，首帧携带</w:t>
      </w:r>
      <w:r w:rsidRPr="00CE45AA">
        <w:rPr>
          <w:rFonts w:ascii="Times New Roman" w:hAnsi="Times New Roman" w:cs="Times New Roman"/>
          <w:lang w:eastAsia="zh-CN"/>
        </w:rPr>
        <w:t>CRC</w:t>
      </w:r>
      <w:r w:rsidRPr="00CE45AA">
        <w:rPr>
          <w:rFonts w:ascii="Times New Roman" w:hAnsi="Times New Roman" w:cs="Times New Roman"/>
          <w:lang w:eastAsia="zh-CN"/>
        </w:rPr>
        <w:t>校验。每帧前</w:t>
      </w:r>
      <w:r w:rsidRPr="00CE45AA">
        <w:rPr>
          <w:rFonts w:ascii="Times New Roman" w:hAnsi="Times New Roman" w:cs="Times New Roman"/>
          <w:lang w:eastAsia="zh-CN"/>
        </w:rPr>
        <w:t>7</w:t>
      </w:r>
      <w:r w:rsidRPr="00CE45AA">
        <w:rPr>
          <w:rFonts w:ascii="Times New Roman" w:hAnsi="Times New Roman" w:cs="Times New Roman"/>
          <w:lang w:eastAsia="zh-CN"/>
        </w:rPr>
        <w:t>字节为有效载荷，第</w:t>
      </w:r>
      <w:r w:rsidRPr="00CE45AA">
        <w:rPr>
          <w:rFonts w:ascii="Times New Roman" w:hAnsi="Times New Roman" w:cs="Times New Roman"/>
          <w:lang w:eastAsia="zh-CN"/>
        </w:rPr>
        <w:t>8</w:t>
      </w:r>
      <w:r w:rsidRPr="00CE45AA">
        <w:rPr>
          <w:rFonts w:ascii="Times New Roman" w:hAnsi="Times New Roman" w:cs="Times New Roman"/>
          <w:lang w:eastAsia="zh-CN"/>
        </w:rPr>
        <w:t>字节为帧尾（</w:t>
      </w:r>
      <w:r w:rsidRPr="00CE45AA">
        <w:rPr>
          <w:rFonts w:ascii="Times New Roman" w:hAnsi="Times New Roman" w:cs="Times New Roman"/>
          <w:lang w:eastAsia="zh-CN"/>
        </w:rPr>
        <w:t>tail byte</w:t>
      </w:r>
      <w:r w:rsidRPr="00CE45AA">
        <w:rPr>
          <w:rFonts w:ascii="Times New Roman" w:hAnsi="Times New Roman" w:cs="Times New Roman"/>
          <w:lang w:eastAsia="zh-CN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3685"/>
        <w:gridCol w:w="1814"/>
      </w:tblGrid>
      <w:tr w:rsidR="004864DF" w:rsidRPr="00CE45AA" w14:paraId="383BCF01" w14:textId="77777777">
        <w:trPr>
          <w:jc w:val="center"/>
        </w:trPr>
        <w:tc>
          <w:tcPr>
            <w:tcW w:w="1020" w:type="dxa"/>
            <w:shd w:val="clear" w:color="auto" w:fill="D9E2F3"/>
          </w:tcPr>
          <w:p w14:paraId="7E58E05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帧序号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32A2C6B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帧类型</w:t>
            </w:r>
            <w:proofErr w:type="spellEnd"/>
          </w:p>
        </w:tc>
        <w:tc>
          <w:tcPr>
            <w:tcW w:w="3685" w:type="dxa"/>
            <w:shd w:val="clear" w:color="auto" w:fill="D9E2F3"/>
          </w:tcPr>
          <w:p w14:paraId="29AD359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b/>
                <w:sz w:val="20"/>
              </w:rPr>
              <w:t>载荷内容（前</w:t>
            </w:r>
            <w:r w:rsidRPr="00CE45AA">
              <w:rPr>
                <w:rFonts w:ascii="Times New Roman" w:hAnsi="Times New Roman" w:cs="Times New Roman"/>
                <w:b/>
                <w:sz w:val="20"/>
              </w:rPr>
              <w:t>7</w:t>
            </w:r>
            <w:r w:rsidRPr="00CE45AA">
              <w:rPr>
                <w:rFonts w:ascii="Times New Roman" w:hAnsi="Times New Roman" w:cs="Times New Roman"/>
                <w:b/>
                <w:sz w:val="20"/>
              </w:rPr>
              <w:t>字节）</w:t>
            </w:r>
          </w:p>
        </w:tc>
        <w:tc>
          <w:tcPr>
            <w:tcW w:w="1814" w:type="dxa"/>
            <w:shd w:val="clear" w:color="auto" w:fill="D9E2F3"/>
          </w:tcPr>
          <w:p w14:paraId="74ECB72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帧尾配置（</w:t>
            </w:r>
            <w:r w:rsidRPr="00CE45AA">
              <w:rPr>
                <w:rFonts w:ascii="Times New Roman" w:hAnsi="Times New Roman" w:cs="Times New Roman"/>
                <w:b/>
                <w:sz w:val="20"/>
              </w:rPr>
              <w:t>S,E,T</w:t>
            </w:r>
            <w:proofErr w:type="spellEnd"/>
            <w:r w:rsidRPr="00CE45AA">
              <w:rPr>
                <w:rFonts w:ascii="Times New Roman" w:hAnsi="Times New Roman" w:cs="Times New Roman"/>
                <w:b/>
                <w:sz w:val="20"/>
              </w:rPr>
              <w:t>）</w:t>
            </w:r>
          </w:p>
        </w:tc>
      </w:tr>
      <w:tr w:rsidR="004864DF" w:rsidRPr="00CE45AA" w14:paraId="70CFFAF3" w14:textId="77777777">
        <w:trPr>
          <w:jc w:val="center"/>
        </w:trPr>
        <w:tc>
          <w:tcPr>
            <w:tcW w:w="1020" w:type="dxa"/>
          </w:tcPr>
          <w:p w14:paraId="69811FD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帧</w:t>
            </w: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417" w:type="dxa"/>
          </w:tcPr>
          <w:p w14:paraId="19B084E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首帧（</w:t>
            </w:r>
            <w:r w:rsidRPr="00CE45AA">
              <w:rPr>
                <w:rFonts w:ascii="Times New Roman" w:hAnsi="Times New Roman" w:cs="Times New Roman"/>
                <w:sz w:val="19"/>
              </w:rPr>
              <w:t>Start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3685" w:type="dxa"/>
          </w:tcPr>
          <w:p w14:paraId="23E86CE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CRC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低字节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 xml:space="preserve"> + CRC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高字节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 xml:space="preserve"> + 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业务数据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[0:4]</w:t>
            </w:r>
          </w:p>
        </w:tc>
        <w:tc>
          <w:tcPr>
            <w:tcW w:w="1814" w:type="dxa"/>
          </w:tcPr>
          <w:p w14:paraId="26A7074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1, 0, 0</w:t>
            </w:r>
          </w:p>
        </w:tc>
      </w:tr>
      <w:tr w:rsidR="004864DF" w:rsidRPr="00CE45AA" w14:paraId="619C6C2C" w14:textId="77777777">
        <w:trPr>
          <w:jc w:val="center"/>
        </w:trPr>
        <w:tc>
          <w:tcPr>
            <w:tcW w:w="1020" w:type="dxa"/>
          </w:tcPr>
          <w:p w14:paraId="75DB1E4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帧</w:t>
            </w: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417" w:type="dxa"/>
          </w:tcPr>
          <w:p w14:paraId="7225A079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中间帧</w:t>
            </w:r>
            <w:proofErr w:type="spellEnd"/>
          </w:p>
        </w:tc>
        <w:tc>
          <w:tcPr>
            <w:tcW w:w="3685" w:type="dxa"/>
          </w:tcPr>
          <w:p w14:paraId="288A2696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业务数据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[5:11]</w:t>
            </w:r>
          </w:p>
        </w:tc>
        <w:tc>
          <w:tcPr>
            <w:tcW w:w="1814" w:type="dxa"/>
          </w:tcPr>
          <w:p w14:paraId="56F7203B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0, 0, 1</w:t>
            </w:r>
          </w:p>
        </w:tc>
      </w:tr>
      <w:tr w:rsidR="004864DF" w:rsidRPr="00CE45AA" w14:paraId="11BE6E3A" w14:textId="77777777">
        <w:trPr>
          <w:jc w:val="center"/>
        </w:trPr>
        <w:tc>
          <w:tcPr>
            <w:tcW w:w="1020" w:type="dxa"/>
          </w:tcPr>
          <w:p w14:paraId="48EEADA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帧</w:t>
            </w:r>
            <w:r w:rsidRPr="00CE45AA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1417" w:type="dxa"/>
          </w:tcPr>
          <w:p w14:paraId="07898996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中间帧</w:t>
            </w:r>
            <w:proofErr w:type="spellEnd"/>
          </w:p>
        </w:tc>
        <w:tc>
          <w:tcPr>
            <w:tcW w:w="3685" w:type="dxa"/>
          </w:tcPr>
          <w:p w14:paraId="426FFAC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业务数据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[12:18]</w:t>
            </w:r>
          </w:p>
        </w:tc>
        <w:tc>
          <w:tcPr>
            <w:tcW w:w="1814" w:type="dxa"/>
          </w:tcPr>
          <w:p w14:paraId="5CF3D85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0, 0, 0</w:t>
            </w:r>
          </w:p>
        </w:tc>
      </w:tr>
      <w:tr w:rsidR="004864DF" w:rsidRPr="00CE45AA" w14:paraId="0B77E3C2" w14:textId="77777777">
        <w:trPr>
          <w:jc w:val="center"/>
        </w:trPr>
        <w:tc>
          <w:tcPr>
            <w:tcW w:w="1020" w:type="dxa"/>
          </w:tcPr>
          <w:p w14:paraId="51974F8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帧</w:t>
            </w:r>
            <w:r w:rsidRPr="00CE45AA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1417" w:type="dxa"/>
          </w:tcPr>
          <w:p w14:paraId="34D2F18B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末帧（</w:t>
            </w:r>
            <w:r w:rsidRPr="00CE45AA">
              <w:rPr>
                <w:rFonts w:ascii="Times New Roman" w:hAnsi="Times New Roman" w:cs="Times New Roman"/>
                <w:sz w:val="19"/>
              </w:rPr>
              <w:t>End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3685" w:type="dxa"/>
          </w:tcPr>
          <w:p w14:paraId="1B8932DF" w14:textId="20D5623F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业务数据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 xml:space="preserve">[19:24] </w:t>
            </w:r>
          </w:p>
        </w:tc>
        <w:tc>
          <w:tcPr>
            <w:tcW w:w="1814" w:type="dxa"/>
          </w:tcPr>
          <w:p w14:paraId="79715286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0, 1, 1</w:t>
            </w:r>
          </w:p>
        </w:tc>
      </w:tr>
    </w:tbl>
    <w:p w14:paraId="11692D5F" w14:textId="77777777" w:rsidR="004864DF" w:rsidRPr="00CE45AA" w:rsidRDefault="004864DF">
      <w:pPr>
        <w:rPr>
          <w:rFonts w:ascii="Times New Roman" w:hAnsi="Times New Roman" w:cs="Times New Roman"/>
        </w:rPr>
      </w:pPr>
    </w:p>
    <w:p w14:paraId="0AFE4937" w14:textId="77777777" w:rsidR="004864DF" w:rsidRPr="00CE45AA" w:rsidRDefault="00000000">
      <w:pPr>
        <w:spacing w:line="360" w:lineRule="auto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lastRenderedPageBreak/>
        <w:t>注：同一数据包的</w:t>
      </w:r>
      <w:r w:rsidRPr="00CE45AA">
        <w:rPr>
          <w:rFonts w:ascii="Times New Roman" w:hAnsi="Times New Roman" w:cs="Times New Roman"/>
          <w:lang w:eastAsia="zh-CN"/>
        </w:rPr>
        <w:t>4</w:t>
      </w:r>
      <w:r w:rsidRPr="00CE45AA">
        <w:rPr>
          <w:rFonts w:ascii="Times New Roman" w:hAnsi="Times New Roman" w:cs="Times New Roman"/>
          <w:lang w:eastAsia="zh-CN"/>
        </w:rPr>
        <w:t>帧</w:t>
      </w:r>
      <w:r w:rsidRPr="00CE45AA">
        <w:rPr>
          <w:rFonts w:ascii="Times New Roman" w:hAnsi="Times New Roman" w:cs="Times New Roman"/>
          <w:lang w:eastAsia="zh-CN"/>
        </w:rPr>
        <w:t>Transfer</w:t>
      </w:r>
      <w:r w:rsidRPr="00CE45AA">
        <w:rPr>
          <w:rFonts w:ascii="Times New Roman" w:hAnsi="Times New Roman" w:cs="Times New Roman"/>
          <w:lang w:eastAsia="zh-CN"/>
        </w:rPr>
        <w:t>编号相同；</w:t>
      </w:r>
      <w:r w:rsidRPr="00CE45AA">
        <w:rPr>
          <w:rFonts w:ascii="Times New Roman" w:hAnsi="Times New Roman" w:cs="Times New Roman"/>
          <w:lang w:eastAsia="zh-CN"/>
        </w:rPr>
        <w:t>Toggle</w:t>
      </w:r>
      <w:r w:rsidRPr="00CE45AA">
        <w:rPr>
          <w:rFonts w:ascii="Times New Roman" w:hAnsi="Times New Roman" w:cs="Times New Roman"/>
          <w:lang w:eastAsia="zh-CN"/>
        </w:rPr>
        <w:t>位按</w:t>
      </w:r>
      <w:r w:rsidRPr="00CE45AA">
        <w:rPr>
          <w:rFonts w:ascii="Times New Roman" w:hAnsi="Times New Roman" w:cs="Times New Roman"/>
          <w:lang w:eastAsia="zh-CN"/>
        </w:rPr>
        <w:t>0→1→0→1</w:t>
      </w:r>
      <w:r w:rsidRPr="00CE45AA">
        <w:rPr>
          <w:rFonts w:ascii="Times New Roman" w:hAnsi="Times New Roman" w:cs="Times New Roman"/>
          <w:lang w:eastAsia="zh-CN"/>
        </w:rPr>
        <w:t>交替翻转。</w:t>
      </w:r>
    </w:p>
    <w:p w14:paraId="584B8331" w14:textId="77777777" w:rsidR="004864DF" w:rsidRPr="00CE45AA" w:rsidRDefault="00000000">
      <w:pPr>
        <w:spacing w:before="160" w:after="8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24"/>
          <w:lang w:eastAsia="zh-CN"/>
        </w:rPr>
        <w:t xml:space="preserve">2.3 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校验码（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CRC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）：</w:t>
      </w:r>
    </w:p>
    <w:p w14:paraId="63F4E230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校验字节，即一包数据不包含</w:t>
      </w:r>
      <w:r w:rsidRPr="00CE45AA">
        <w:rPr>
          <w:rFonts w:ascii="Times New Roman" w:hAnsi="Times New Roman" w:cs="Times New Roman"/>
          <w:lang w:eastAsia="zh-CN"/>
        </w:rPr>
        <w:t>CRC</w:t>
      </w:r>
      <w:r w:rsidRPr="00CE45AA">
        <w:rPr>
          <w:rFonts w:ascii="Times New Roman" w:hAnsi="Times New Roman" w:cs="Times New Roman"/>
          <w:lang w:eastAsia="zh-CN"/>
        </w:rPr>
        <w:t>与</w:t>
      </w:r>
      <w:r w:rsidRPr="00CE45AA">
        <w:rPr>
          <w:rFonts w:ascii="Times New Roman" w:hAnsi="Times New Roman" w:cs="Times New Roman"/>
          <w:lang w:eastAsia="zh-CN"/>
        </w:rPr>
        <w:t>tail byte</w:t>
      </w:r>
      <w:r w:rsidRPr="00CE45AA">
        <w:rPr>
          <w:rFonts w:ascii="Times New Roman" w:hAnsi="Times New Roman" w:cs="Times New Roman"/>
          <w:lang w:eastAsia="zh-CN"/>
        </w:rPr>
        <w:t>的其它字节（共</w:t>
      </w:r>
      <w:r w:rsidRPr="00CE45AA">
        <w:rPr>
          <w:rFonts w:ascii="Times New Roman" w:hAnsi="Times New Roman" w:cs="Times New Roman"/>
          <w:lang w:eastAsia="zh-CN"/>
        </w:rPr>
        <w:t>25</w:t>
      </w:r>
      <w:r w:rsidRPr="00CE45AA">
        <w:rPr>
          <w:rFonts w:ascii="Times New Roman" w:hAnsi="Times New Roman" w:cs="Times New Roman"/>
          <w:lang w:eastAsia="zh-CN"/>
        </w:rPr>
        <w:t>字节业务数据）。</w:t>
      </w:r>
    </w:p>
    <w:p w14:paraId="44964126" w14:textId="77777777" w:rsidR="004864DF" w:rsidRPr="00CE45AA" w:rsidRDefault="00000000">
      <w:pPr>
        <w:spacing w:line="360" w:lineRule="auto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</w:rPr>
        <w:t>数据类型签名：</w:t>
      </w:r>
      <w:r w:rsidRPr="00CE45AA">
        <w:rPr>
          <w:rFonts w:ascii="Times New Roman" w:hAnsi="Times New Roman" w:cs="Times New Roman"/>
        </w:rPr>
        <w:t>0x3A8120AAB9EF661A</w:t>
      </w:r>
    </w:p>
    <w:p w14:paraId="534E365B" w14:textId="77777777" w:rsidR="004864DF" w:rsidRPr="00CE45AA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r w:rsidRPr="00CE45AA">
        <w:rPr>
          <w:rFonts w:ascii="Times New Roman" w:hAnsi="Times New Roman" w:cs="Times New Roman"/>
        </w:rPr>
        <w:t>计算示例</w:t>
      </w:r>
      <w:proofErr w:type="spellEnd"/>
      <w:r w:rsidRPr="00CE45AA">
        <w:rPr>
          <w:rFonts w:ascii="Times New Roman" w:hAnsi="Times New Roman" w:cs="Times New Roman"/>
        </w:rPr>
        <w:t>：</w:t>
      </w:r>
    </w:p>
    <w:p w14:paraId="7A881BF2" w14:textId="77777777" w:rsidR="004864DF" w:rsidRPr="00C809E6" w:rsidRDefault="00000000">
      <w:pPr>
        <w:shd w:val="clear" w:color="auto" w:fill="F5F5F5"/>
        <w:ind w:left="283"/>
        <w:rPr>
          <w:rFonts w:ascii="Times New Roman" w:hAnsi="Times New Roman" w:cs="Times New Roman"/>
          <w:sz w:val="32"/>
          <w:szCs w:val="36"/>
        </w:rPr>
      </w:pPr>
      <w:r w:rsidRPr="00C809E6">
        <w:rPr>
          <w:rFonts w:ascii="Times New Roman" w:hAnsi="Times New Roman" w:cs="Times New Roman"/>
          <w:sz w:val="24"/>
          <w:szCs w:val="36"/>
        </w:rPr>
        <w:t>uint8_t buffer[25] = {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0xF0,0xD8,0x00,0x00,0x94,0x11,0x50,0x46,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0x78,0x1E,0x00,0x28,0x00,0x32,0x00,0x3C,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    0x00,0x18,0x18,0x18,0x18,0x00,0x00,0x00</w:t>
      </w:r>
      <w:r w:rsidRPr="00C809E6">
        <w:rPr>
          <w:rFonts w:ascii="Times New Roman" w:hAnsi="Times New Roman" w:cs="Times New Roman"/>
          <w:sz w:val="24"/>
          <w:szCs w:val="36"/>
        </w:rPr>
        <w:br/>
        <w:t>};</w:t>
      </w:r>
      <w:r w:rsidRPr="00C809E6">
        <w:rPr>
          <w:rFonts w:ascii="Times New Roman" w:hAnsi="Times New Roman" w:cs="Times New Roman"/>
          <w:sz w:val="24"/>
          <w:szCs w:val="36"/>
        </w:rPr>
        <w:br/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0xFFFF;</w:t>
      </w:r>
      <w:r w:rsidRPr="00C809E6">
        <w:rPr>
          <w:rFonts w:ascii="Times New Roman" w:hAnsi="Times New Roman" w:cs="Times New Roman"/>
          <w:sz w:val="24"/>
          <w:szCs w:val="36"/>
        </w:rPr>
        <w:br/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crcAddSignature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, 0x3A8120AAB9EF661A);</w:t>
      </w:r>
      <w:r w:rsidRPr="00C809E6">
        <w:rPr>
          <w:rFonts w:ascii="Times New Roman" w:hAnsi="Times New Roman" w:cs="Times New Roman"/>
          <w:sz w:val="24"/>
          <w:szCs w:val="36"/>
        </w:rPr>
        <w:br/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crcAdd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(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, &amp;buffer[0],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sizeof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>(buffer));</w:t>
      </w:r>
      <w:r w:rsidRPr="00C809E6">
        <w:rPr>
          <w:rFonts w:ascii="Times New Roman" w:hAnsi="Times New Roman" w:cs="Times New Roman"/>
          <w:sz w:val="24"/>
          <w:szCs w:val="36"/>
        </w:rPr>
        <w:br/>
        <w:t xml:space="preserve">// </w:t>
      </w:r>
      <w:proofErr w:type="spellStart"/>
      <w:r w:rsidRPr="00C809E6">
        <w:rPr>
          <w:rFonts w:ascii="Times New Roman" w:hAnsi="Times New Roman" w:cs="Times New Roman"/>
          <w:sz w:val="24"/>
          <w:szCs w:val="36"/>
        </w:rPr>
        <w:t>crc</w:t>
      </w:r>
      <w:proofErr w:type="spellEnd"/>
      <w:r w:rsidRPr="00C809E6">
        <w:rPr>
          <w:rFonts w:ascii="Times New Roman" w:hAnsi="Times New Roman" w:cs="Times New Roman"/>
          <w:sz w:val="24"/>
          <w:szCs w:val="36"/>
        </w:rPr>
        <w:t xml:space="preserve"> = 0xXXXX</w:t>
      </w:r>
      <w:r w:rsidRPr="00C809E6">
        <w:rPr>
          <w:rFonts w:ascii="Times New Roman" w:hAnsi="Times New Roman" w:cs="Times New Roman"/>
          <w:sz w:val="24"/>
          <w:szCs w:val="36"/>
        </w:rPr>
        <w:t>（实际值由计算得出）</w:t>
      </w:r>
    </w:p>
    <w:p w14:paraId="52A4F96A" w14:textId="77777777" w:rsidR="004864DF" w:rsidRPr="00CE45AA" w:rsidRDefault="00000000">
      <w:pPr>
        <w:spacing w:before="160" w:after="8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24"/>
          <w:lang w:eastAsia="zh-CN"/>
        </w:rPr>
        <w:t xml:space="preserve">2.4 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数据字节定义：</w:t>
      </w:r>
    </w:p>
    <w:p w14:paraId="1E0143EE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反馈业务数据共</w:t>
      </w:r>
      <w:r w:rsidRPr="00CE45AA">
        <w:rPr>
          <w:rFonts w:ascii="Times New Roman" w:hAnsi="Times New Roman" w:cs="Times New Roman"/>
          <w:lang w:eastAsia="zh-CN"/>
        </w:rPr>
        <w:t>25</w:t>
      </w:r>
      <w:r w:rsidRPr="00CE45AA">
        <w:rPr>
          <w:rFonts w:ascii="Times New Roman" w:hAnsi="Times New Roman" w:cs="Times New Roman"/>
          <w:lang w:eastAsia="zh-CN"/>
        </w:rPr>
        <w:t>字节，采用小端序（</w:t>
      </w:r>
      <w:r w:rsidRPr="00CE45AA">
        <w:rPr>
          <w:rFonts w:ascii="Times New Roman" w:hAnsi="Times New Roman" w:cs="Times New Roman"/>
          <w:lang w:eastAsia="zh-CN"/>
        </w:rPr>
        <w:t>Little-Endian</w:t>
      </w:r>
      <w:r w:rsidRPr="00CE45AA">
        <w:rPr>
          <w:rFonts w:ascii="Times New Roman" w:hAnsi="Times New Roman" w:cs="Times New Roman"/>
          <w:lang w:eastAsia="zh-CN"/>
        </w:rPr>
        <w:t>）字节对齐，定义如下：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680"/>
        <w:gridCol w:w="567"/>
        <w:gridCol w:w="1020"/>
        <w:gridCol w:w="1928"/>
      </w:tblGrid>
      <w:tr w:rsidR="00E41C01" w:rsidRPr="00CE45AA" w14:paraId="575D8342" w14:textId="77777777" w:rsidTr="002172FD">
        <w:trPr>
          <w:jc w:val="center"/>
        </w:trPr>
        <w:tc>
          <w:tcPr>
            <w:tcW w:w="1020" w:type="dxa"/>
            <w:shd w:val="clear" w:color="auto" w:fill="D9E2F3"/>
            <w:vAlign w:val="center"/>
          </w:tcPr>
          <w:p w14:paraId="3197D4E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字节偏移</w:t>
            </w:r>
            <w:proofErr w:type="spellEnd"/>
          </w:p>
        </w:tc>
        <w:tc>
          <w:tcPr>
            <w:tcW w:w="1417" w:type="dxa"/>
            <w:shd w:val="clear" w:color="auto" w:fill="D9E2F3"/>
            <w:vAlign w:val="center"/>
          </w:tcPr>
          <w:p w14:paraId="28D095A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字段名称</w:t>
            </w:r>
            <w:proofErr w:type="spellEnd"/>
          </w:p>
        </w:tc>
        <w:tc>
          <w:tcPr>
            <w:tcW w:w="680" w:type="dxa"/>
            <w:shd w:val="clear" w:color="auto" w:fill="D9E2F3"/>
            <w:vAlign w:val="center"/>
          </w:tcPr>
          <w:p w14:paraId="65096C9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类型</w:t>
            </w:r>
            <w:proofErr w:type="spellEnd"/>
          </w:p>
        </w:tc>
        <w:tc>
          <w:tcPr>
            <w:tcW w:w="567" w:type="dxa"/>
            <w:shd w:val="clear" w:color="auto" w:fill="D9E2F3"/>
            <w:vAlign w:val="center"/>
          </w:tcPr>
          <w:p w14:paraId="35990AD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字节数</w:t>
            </w:r>
            <w:proofErr w:type="spellEnd"/>
          </w:p>
        </w:tc>
        <w:tc>
          <w:tcPr>
            <w:tcW w:w="1020" w:type="dxa"/>
            <w:shd w:val="clear" w:color="auto" w:fill="D9E2F3"/>
            <w:vAlign w:val="center"/>
          </w:tcPr>
          <w:p w14:paraId="4B42D132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精度</w:t>
            </w:r>
            <w:proofErr w:type="spellEnd"/>
            <w:r w:rsidRPr="00CE45AA">
              <w:rPr>
                <w:rFonts w:ascii="Times New Roman" w:hAnsi="Times New Roman" w:cs="Times New Roman"/>
                <w:b/>
                <w:sz w:val="20"/>
              </w:rPr>
              <w:t>/</w:t>
            </w: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单位</w:t>
            </w:r>
            <w:proofErr w:type="spellEnd"/>
          </w:p>
        </w:tc>
        <w:tc>
          <w:tcPr>
            <w:tcW w:w="1928" w:type="dxa"/>
            <w:shd w:val="clear" w:color="auto" w:fill="D9E2F3"/>
            <w:vAlign w:val="center"/>
          </w:tcPr>
          <w:p w14:paraId="52F335A3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说明</w:t>
            </w:r>
            <w:proofErr w:type="spellEnd"/>
          </w:p>
        </w:tc>
      </w:tr>
      <w:tr w:rsidR="00E41C01" w:rsidRPr="00CE45AA" w14:paraId="324DB22B" w14:textId="77777777" w:rsidTr="002172FD">
        <w:trPr>
          <w:jc w:val="center"/>
        </w:trPr>
        <w:tc>
          <w:tcPr>
            <w:tcW w:w="1020" w:type="dxa"/>
            <w:vAlign w:val="center"/>
          </w:tcPr>
          <w:p w14:paraId="39815B09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 ~ 1</w:t>
            </w:r>
          </w:p>
        </w:tc>
        <w:tc>
          <w:tcPr>
            <w:tcW w:w="1417" w:type="dxa"/>
            <w:vAlign w:val="center"/>
          </w:tcPr>
          <w:p w14:paraId="328E3CDD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ch0_pos</w:t>
            </w:r>
          </w:p>
        </w:tc>
        <w:tc>
          <w:tcPr>
            <w:tcW w:w="680" w:type="dxa"/>
            <w:vAlign w:val="center"/>
          </w:tcPr>
          <w:p w14:paraId="15C1C6E6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45F82C83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5CD077F4" w14:textId="0C268736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C15EB8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19"/>
                <w:lang w:eastAsia="zh-CN"/>
              </w:rPr>
              <w:t>mm</w:t>
            </w:r>
          </w:p>
        </w:tc>
        <w:tc>
          <w:tcPr>
            <w:tcW w:w="1928" w:type="dxa"/>
            <w:vAlign w:val="center"/>
          </w:tcPr>
          <w:p w14:paraId="62AD6D79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0</w:t>
            </w:r>
            <w:r w:rsidRPr="00CE45AA">
              <w:rPr>
                <w:rFonts w:ascii="Times New Roman" w:hAnsi="Times New Roman" w:cs="Times New Roman"/>
                <w:sz w:val="19"/>
              </w:rPr>
              <w:t>当前位置</w:t>
            </w:r>
          </w:p>
        </w:tc>
      </w:tr>
      <w:tr w:rsidR="00E41C01" w:rsidRPr="00CE45AA" w14:paraId="438D5978" w14:textId="77777777" w:rsidTr="002172FD">
        <w:trPr>
          <w:jc w:val="center"/>
        </w:trPr>
        <w:tc>
          <w:tcPr>
            <w:tcW w:w="1020" w:type="dxa"/>
            <w:vAlign w:val="center"/>
          </w:tcPr>
          <w:p w14:paraId="69B8F515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 ~ 3</w:t>
            </w:r>
          </w:p>
        </w:tc>
        <w:tc>
          <w:tcPr>
            <w:tcW w:w="1417" w:type="dxa"/>
            <w:vAlign w:val="center"/>
          </w:tcPr>
          <w:p w14:paraId="779F222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ch1_pos</w:t>
            </w:r>
          </w:p>
        </w:tc>
        <w:tc>
          <w:tcPr>
            <w:tcW w:w="680" w:type="dxa"/>
            <w:vAlign w:val="center"/>
          </w:tcPr>
          <w:p w14:paraId="2EEF5312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2E52A5E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33B2F931" w14:textId="5BF9809F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C15EB8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19"/>
                <w:lang w:eastAsia="zh-CN"/>
              </w:rPr>
              <w:t>mm</w:t>
            </w:r>
          </w:p>
        </w:tc>
        <w:tc>
          <w:tcPr>
            <w:tcW w:w="1928" w:type="dxa"/>
            <w:vAlign w:val="center"/>
          </w:tcPr>
          <w:p w14:paraId="6D391FF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当前位置</w:t>
            </w:r>
          </w:p>
        </w:tc>
      </w:tr>
      <w:tr w:rsidR="00E41C01" w:rsidRPr="00CE45AA" w14:paraId="5BDCB0F9" w14:textId="77777777" w:rsidTr="002172FD">
        <w:trPr>
          <w:jc w:val="center"/>
        </w:trPr>
        <w:tc>
          <w:tcPr>
            <w:tcW w:w="1020" w:type="dxa"/>
            <w:vAlign w:val="center"/>
          </w:tcPr>
          <w:p w14:paraId="20AE36B9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4 ~ 5</w:t>
            </w:r>
          </w:p>
        </w:tc>
        <w:tc>
          <w:tcPr>
            <w:tcW w:w="1417" w:type="dxa"/>
            <w:vAlign w:val="center"/>
          </w:tcPr>
          <w:p w14:paraId="567620C9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ch2_pos</w:t>
            </w:r>
          </w:p>
        </w:tc>
        <w:tc>
          <w:tcPr>
            <w:tcW w:w="680" w:type="dxa"/>
            <w:vAlign w:val="center"/>
          </w:tcPr>
          <w:p w14:paraId="0CD4A719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551B2905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0E0194D6" w14:textId="4B83664A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C15EB8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19"/>
                <w:lang w:eastAsia="zh-CN"/>
              </w:rPr>
              <w:t>mm</w:t>
            </w:r>
          </w:p>
        </w:tc>
        <w:tc>
          <w:tcPr>
            <w:tcW w:w="1928" w:type="dxa"/>
            <w:vAlign w:val="center"/>
          </w:tcPr>
          <w:p w14:paraId="3845766B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  <w:r w:rsidRPr="00CE45AA">
              <w:rPr>
                <w:rFonts w:ascii="Times New Roman" w:hAnsi="Times New Roman" w:cs="Times New Roman"/>
                <w:sz w:val="19"/>
              </w:rPr>
              <w:t>当前位置</w:t>
            </w:r>
          </w:p>
        </w:tc>
      </w:tr>
      <w:tr w:rsidR="00E41C01" w:rsidRPr="00CE45AA" w14:paraId="06FD7DA4" w14:textId="77777777" w:rsidTr="002172FD">
        <w:trPr>
          <w:jc w:val="center"/>
        </w:trPr>
        <w:tc>
          <w:tcPr>
            <w:tcW w:w="1020" w:type="dxa"/>
            <w:vAlign w:val="center"/>
          </w:tcPr>
          <w:p w14:paraId="3C7E32F3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6 ~ 7</w:t>
            </w:r>
          </w:p>
        </w:tc>
        <w:tc>
          <w:tcPr>
            <w:tcW w:w="1417" w:type="dxa"/>
            <w:vAlign w:val="center"/>
          </w:tcPr>
          <w:p w14:paraId="50755CBB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ch3_pos</w:t>
            </w:r>
          </w:p>
        </w:tc>
        <w:tc>
          <w:tcPr>
            <w:tcW w:w="680" w:type="dxa"/>
            <w:vAlign w:val="center"/>
          </w:tcPr>
          <w:p w14:paraId="41736493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02E631CC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54112325" w14:textId="546BA37F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C15EB8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19"/>
                <w:lang w:eastAsia="zh-CN"/>
              </w:rPr>
              <w:t>mm</w:t>
            </w:r>
          </w:p>
        </w:tc>
        <w:tc>
          <w:tcPr>
            <w:tcW w:w="1928" w:type="dxa"/>
            <w:vAlign w:val="center"/>
          </w:tcPr>
          <w:p w14:paraId="70A8637C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3</w:t>
            </w:r>
            <w:r w:rsidRPr="00CE45AA">
              <w:rPr>
                <w:rFonts w:ascii="Times New Roman" w:hAnsi="Times New Roman" w:cs="Times New Roman"/>
                <w:sz w:val="19"/>
              </w:rPr>
              <w:t>当前位置</w:t>
            </w:r>
          </w:p>
        </w:tc>
      </w:tr>
      <w:tr w:rsidR="00E41C01" w:rsidRPr="00CE45AA" w14:paraId="239C37F0" w14:textId="77777777" w:rsidTr="002172FD">
        <w:trPr>
          <w:jc w:val="center"/>
        </w:trPr>
        <w:tc>
          <w:tcPr>
            <w:tcW w:w="1020" w:type="dxa"/>
            <w:vAlign w:val="center"/>
          </w:tcPr>
          <w:p w14:paraId="45C9BE2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1417" w:type="dxa"/>
            <w:vAlign w:val="center"/>
          </w:tcPr>
          <w:p w14:paraId="67904271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supply_voltage</w:t>
            </w:r>
            <w:proofErr w:type="spellEnd"/>
          </w:p>
        </w:tc>
        <w:tc>
          <w:tcPr>
            <w:tcW w:w="680" w:type="dxa"/>
            <w:vAlign w:val="center"/>
          </w:tcPr>
          <w:p w14:paraId="2451E150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743D81FE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76B0D57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0.2V</w:t>
            </w:r>
          </w:p>
        </w:tc>
        <w:tc>
          <w:tcPr>
            <w:tcW w:w="1928" w:type="dxa"/>
            <w:vAlign w:val="center"/>
          </w:tcPr>
          <w:p w14:paraId="5E169698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控制器供电电压，实际值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=raw×0.2</w:t>
            </w:r>
          </w:p>
        </w:tc>
      </w:tr>
      <w:tr w:rsidR="001E142E" w:rsidRPr="00CE45AA" w14:paraId="1FACCD85" w14:textId="77777777" w:rsidTr="002172FD">
        <w:trPr>
          <w:jc w:val="center"/>
        </w:trPr>
        <w:tc>
          <w:tcPr>
            <w:tcW w:w="1020" w:type="dxa"/>
            <w:vAlign w:val="center"/>
          </w:tcPr>
          <w:p w14:paraId="3B1AA92F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9 ~ 10</w:t>
            </w:r>
          </w:p>
        </w:tc>
        <w:tc>
          <w:tcPr>
            <w:tcW w:w="1417" w:type="dxa"/>
            <w:vAlign w:val="center"/>
          </w:tcPr>
          <w:p w14:paraId="08D9565B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ch0_current</w:t>
            </w:r>
          </w:p>
        </w:tc>
        <w:tc>
          <w:tcPr>
            <w:tcW w:w="680" w:type="dxa"/>
            <w:vAlign w:val="center"/>
          </w:tcPr>
          <w:p w14:paraId="14D29237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6D400173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4B847ED4" w14:textId="6F6BE0DD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1232DC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A</w:t>
            </w:r>
          </w:p>
        </w:tc>
        <w:tc>
          <w:tcPr>
            <w:tcW w:w="1928" w:type="dxa"/>
            <w:vMerge w:val="restart"/>
            <w:vAlign w:val="center"/>
          </w:tcPr>
          <w:p w14:paraId="789679A0" w14:textId="3FC4DD0C" w:rsidR="001E142E" w:rsidRDefault="001E142E">
            <w:pPr>
              <w:jc w:val="center"/>
              <w:rPr>
                <w:rFonts w:ascii="Times New Roman" w:hAnsi="Times New Roman" w:cs="Times New Roman"/>
                <w:sz w:val="19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9"/>
                <w:lang w:eastAsia="zh-CN"/>
              </w:rPr>
              <w:t>Iq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电流，</w:t>
            </w:r>
          </w:p>
          <w:p w14:paraId="3A2E5CD9" w14:textId="1DAF7634" w:rsidR="001E142E" w:rsidRPr="00CE45AA" w:rsidRDefault="001E142E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实际值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=raw×0.</w:t>
            </w:r>
            <w:r w:rsidR="001232DC">
              <w:rPr>
                <w:rFonts w:ascii="Times New Roman" w:hAnsi="Times New Roman" w:cs="Times New Roman" w:hint="eastAsia"/>
                <w:sz w:val="19"/>
                <w:lang w:eastAsia="zh-CN"/>
              </w:rPr>
              <w:t>01</w:t>
            </w:r>
          </w:p>
        </w:tc>
      </w:tr>
      <w:tr w:rsidR="001E142E" w:rsidRPr="00CE45AA" w14:paraId="0C4D76EB" w14:textId="77777777" w:rsidTr="002172FD">
        <w:trPr>
          <w:jc w:val="center"/>
        </w:trPr>
        <w:tc>
          <w:tcPr>
            <w:tcW w:w="1020" w:type="dxa"/>
            <w:vAlign w:val="center"/>
          </w:tcPr>
          <w:p w14:paraId="4355353E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11 ~ 12</w:t>
            </w:r>
          </w:p>
        </w:tc>
        <w:tc>
          <w:tcPr>
            <w:tcW w:w="1417" w:type="dxa"/>
            <w:vAlign w:val="center"/>
          </w:tcPr>
          <w:p w14:paraId="36E861C4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ch1_current</w:t>
            </w:r>
          </w:p>
        </w:tc>
        <w:tc>
          <w:tcPr>
            <w:tcW w:w="680" w:type="dxa"/>
            <w:vAlign w:val="center"/>
          </w:tcPr>
          <w:p w14:paraId="0BFB78AB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4950F124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413FD4AF" w14:textId="128FBCC9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1232DC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A</w:t>
            </w:r>
          </w:p>
        </w:tc>
        <w:tc>
          <w:tcPr>
            <w:tcW w:w="1928" w:type="dxa"/>
            <w:vMerge/>
            <w:vAlign w:val="center"/>
          </w:tcPr>
          <w:p w14:paraId="4BFB8C98" w14:textId="569CEEA6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E142E" w:rsidRPr="00CE45AA" w14:paraId="1702262D" w14:textId="77777777" w:rsidTr="002172FD">
        <w:trPr>
          <w:jc w:val="center"/>
        </w:trPr>
        <w:tc>
          <w:tcPr>
            <w:tcW w:w="1020" w:type="dxa"/>
            <w:vAlign w:val="center"/>
          </w:tcPr>
          <w:p w14:paraId="12D7C4BB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13 ~ 14</w:t>
            </w:r>
          </w:p>
        </w:tc>
        <w:tc>
          <w:tcPr>
            <w:tcW w:w="1417" w:type="dxa"/>
            <w:vAlign w:val="center"/>
          </w:tcPr>
          <w:p w14:paraId="7AA2E59D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ch2_current</w:t>
            </w:r>
          </w:p>
        </w:tc>
        <w:tc>
          <w:tcPr>
            <w:tcW w:w="680" w:type="dxa"/>
            <w:vAlign w:val="center"/>
          </w:tcPr>
          <w:p w14:paraId="564FB444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4AC374D6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4766114E" w14:textId="49C2DCD5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1232DC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A</w:t>
            </w:r>
          </w:p>
        </w:tc>
        <w:tc>
          <w:tcPr>
            <w:tcW w:w="1928" w:type="dxa"/>
            <w:vMerge/>
            <w:vAlign w:val="center"/>
          </w:tcPr>
          <w:p w14:paraId="2FF64D59" w14:textId="5D7C339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E142E" w:rsidRPr="00CE45AA" w14:paraId="12383164" w14:textId="77777777" w:rsidTr="002172FD">
        <w:trPr>
          <w:jc w:val="center"/>
        </w:trPr>
        <w:tc>
          <w:tcPr>
            <w:tcW w:w="1020" w:type="dxa"/>
            <w:vAlign w:val="center"/>
          </w:tcPr>
          <w:p w14:paraId="487F53D4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15 ~ 16</w:t>
            </w:r>
          </w:p>
        </w:tc>
        <w:tc>
          <w:tcPr>
            <w:tcW w:w="1417" w:type="dxa"/>
            <w:vAlign w:val="center"/>
          </w:tcPr>
          <w:p w14:paraId="57BFD0CB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ch3_current</w:t>
            </w:r>
          </w:p>
        </w:tc>
        <w:tc>
          <w:tcPr>
            <w:tcW w:w="680" w:type="dxa"/>
            <w:vAlign w:val="center"/>
          </w:tcPr>
          <w:p w14:paraId="74B9E159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1A06F8DD" w14:textId="77777777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1885EE8F" w14:textId="0CFB40BF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</w:t>
            </w:r>
            <w:r w:rsidR="001232DC">
              <w:rPr>
                <w:rFonts w:ascii="Times New Roman" w:hAnsi="Times New Roman" w:cs="Times New Roman" w:hint="eastAsia"/>
                <w:sz w:val="19"/>
                <w:lang w:eastAsia="zh-CN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A</w:t>
            </w:r>
          </w:p>
        </w:tc>
        <w:tc>
          <w:tcPr>
            <w:tcW w:w="1928" w:type="dxa"/>
            <w:vMerge/>
            <w:vAlign w:val="center"/>
          </w:tcPr>
          <w:p w14:paraId="3DA586FB" w14:textId="00D4072B" w:rsidR="001E142E" w:rsidRPr="00CE45AA" w:rsidRDefault="001E142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1C01" w:rsidRPr="00CE45AA" w14:paraId="0F8D39D8" w14:textId="77777777" w:rsidTr="002172FD">
        <w:trPr>
          <w:jc w:val="center"/>
        </w:trPr>
        <w:tc>
          <w:tcPr>
            <w:tcW w:w="1020" w:type="dxa"/>
            <w:vAlign w:val="center"/>
          </w:tcPr>
          <w:p w14:paraId="10CB738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17</w:t>
            </w:r>
          </w:p>
        </w:tc>
        <w:tc>
          <w:tcPr>
            <w:tcW w:w="1417" w:type="dxa"/>
            <w:vAlign w:val="center"/>
          </w:tcPr>
          <w:p w14:paraId="681B4C8B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ch0_status</w:t>
            </w:r>
          </w:p>
        </w:tc>
        <w:tc>
          <w:tcPr>
            <w:tcW w:w="680" w:type="dxa"/>
            <w:vAlign w:val="center"/>
          </w:tcPr>
          <w:p w14:paraId="7A54562C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107AC27C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5083C31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06128537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0</w:t>
            </w:r>
            <w:r w:rsidRPr="00CE45AA">
              <w:rPr>
                <w:rFonts w:ascii="Times New Roman" w:hAnsi="Times New Roman" w:cs="Times New Roman"/>
                <w:sz w:val="19"/>
              </w:rPr>
              <w:t>工作状态字</w:t>
            </w:r>
          </w:p>
        </w:tc>
      </w:tr>
      <w:tr w:rsidR="00E41C01" w:rsidRPr="00CE45AA" w14:paraId="39E60D55" w14:textId="77777777" w:rsidTr="002172FD">
        <w:trPr>
          <w:jc w:val="center"/>
        </w:trPr>
        <w:tc>
          <w:tcPr>
            <w:tcW w:w="1020" w:type="dxa"/>
            <w:vAlign w:val="center"/>
          </w:tcPr>
          <w:p w14:paraId="37F0C30D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18</w:t>
            </w:r>
          </w:p>
        </w:tc>
        <w:tc>
          <w:tcPr>
            <w:tcW w:w="1417" w:type="dxa"/>
            <w:vAlign w:val="center"/>
          </w:tcPr>
          <w:p w14:paraId="2A778A50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ch1_status</w:t>
            </w:r>
          </w:p>
        </w:tc>
        <w:tc>
          <w:tcPr>
            <w:tcW w:w="680" w:type="dxa"/>
            <w:vAlign w:val="center"/>
          </w:tcPr>
          <w:p w14:paraId="4701E891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2F43E3C9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5A86591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777E0DD8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工作状态字</w:t>
            </w:r>
          </w:p>
        </w:tc>
      </w:tr>
      <w:tr w:rsidR="00E41C01" w:rsidRPr="00CE45AA" w14:paraId="3A1934D3" w14:textId="77777777" w:rsidTr="002172FD">
        <w:trPr>
          <w:jc w:val="center"/>
        </w:trPr>
        <w:tc>
          <w:tcPr>
            <w:tcW w:w="1020" w:type="dxa"/>
            <w:vAlign w:val="center"/>
          </w:tcPr>
          <w:p w14:paraId="499A451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19</w:t>
            </w:r>
          </w:p>
        </w:tc>
        <w:tc>
          <w:tcPr>
            <w:tcW w:w="1417" w:type="dxa"/>
            <w:vAlign w:val="center"/>
          </w:tcPr>
          <w:p w14:paraId="3E58E9E1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ch2_status</w:t>
            </w:r>
          </w:p>
        </w:tc>
        <w:tc>
          <w:tcPr>
            <w:tcW w:w="680" w:type="dxa"/>
            <w:vAlign w:val="center"/>
          </w:tcPr>
          <w:p w14:paraId="74113FDE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54CC0D66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332AF5AC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5E4C8F10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  <w:r w:rsidRPr="00CE45AA">
              <w:rPr>
                <w:rFonts w:ascii="Times New Roman" w:hAnsi="Times New Roman" w:cs="Times New Roman"/>
                <w:sz w:val="19"/>
              </w:rPr>
              <w:t>工作状态字</w:t>
            </w:r>
          </w:p>
        </w:tc>
      </w:tr>
      <w:tr w:rsidR="00E41C01" w:rsidRPr="00CE45AA" w14:paraId="63021566" w14:textId="77777777" w:rsidTr="002172FD">
        <w:trPr>
          <w:jc w:val="center"/>
        </w:trPr>
        <w:tc>
          <w:tcPr>
            <w:tcW w:w="1020" w:type="dxa"/>
            <w:vAlign w:val="center"/>
          </w:tcPr>
          <w:p w14:paraId="740C5E96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20</w:t>
            </w:r>
          </w:p>
        </w:tc>
        <w:tc>
          <w:tcPr>
            <w:tcW w:w="1417" w:type="dxa"/>
            <w:vAlign w:val="center"/>
          </w:tcPr>
          <w:p w14:paraId="19959BD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ch3_status</w:t>
            </w:r>
          </w:p>
        </w:tc>
        <w:tc>
          <w:tcPr>
            <w:tcW w:w="680" w:type="dxa"/>
            <w:vAlign w:val="center"/>
          </w:tcPr>
          <w:p w14:paraId="1B87C6E5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42E5FF7B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0C86E5A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052B239E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3</w:t>
            </w:r>
            <w:r w:rsidRPr="00CE45AA">
              <w:rPr>
                <w:rFonts w:ascii="Times New Roman" w:hAnsi="Times New Roman" w:cs="Times New Roman"/>
                <w:sz w:val="19"/>
              </w:rPr>
              <w:t>工作状态字</w:t>
            </w:r>
          </w:p>
        </w:tc>
      </w:tr>
      <w:tr w:rsidR="00E41C01" w:rsidRPr="00CE45AA" w14:paraId="3F6728F9" w14:textId="77777777" w:rsidTr="002172FD">
        <w:trPr>
          <w:jc w:val="center"/>
        </w:trPr>
        <w:tc>
          <w:tcPr>
            <w:tcW w:w="1020" w:type="dxa"/>
            <w:vAlign w:val="center"/>
          </w:tcPr>
          <w:p w14:paraId="61FBE250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21</w:t>
            </w:r>
          </w:p>
        </w:tc>
        <w:tc>
          <w:tcPr>
            <w:tcW w:w="1417" w:type="dxa"/>
            <w:vAlign w:val="center"/>
          </w:tcPr>
          <w:p w14:paraId="1726055C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ch0_fault</w:t>
            </w:r>
          </w:p>
        </w:tc>
        <w:tc>
          <w:tcPr>
            <w:tcW w:w="680" w:type="dxa"/>
            <w:vAlign w:val="center"/>
          </w:tcPr>
          <w:p w14:paraId="28A85C49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5DE92965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54E5EF77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4174F852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0</w:t>
            </w:r>
            <w:r w:rsidRPr="00CE45AA">
              <w:rPr>
                <w:rFonts w:ascii="Times New Roman" w:hAnsi="Times New Roman" w:cs="Times New Roman"/>
                <w:sz w:val="19"/>
              </w:rPr>
              <w:t>故障字</w:t>
            </w:r>
          </w:p>
        </w:tc>
      </w:tr>
      <w:tr w:rsidR="00E41C01" w:rsidRPr="00CE45AA" w14:paraId="6FE49904" w14:textId="77777777" w:rsidTr="002172FD">
        <w:trPr>
          <w:jc w:val="center"/>
        </w:trPr>
        <w:tc>
          <w:tcPr>
            <w:tcW w:w="1020" w:type="dxa"/>
            <w:vAlign w:val="center"/>
          </w:tcPr>
          <w:p w14:paraId="739BA15C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22</w:t>
            </w:r>
          </w:p>
        </w:tc>
        <w:tc>
          <w:tcPr>
            <w:tcW w:w="1417" w:type="dxa"/>
            <w:vAlign w:val="center"/>
          </w:tcPr>
          <w:p w14:paraId="348A3C83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ch1_fault</w:t>
            </w:r>
          </w:p>
        </w:tc>
        <w:tc>
          <w:tcPr>
            <w:tcW w:w="680" w:type="dxa"/>
            <w:vAlign w:val="center"/>
          </w:tcPr>
          <w:p w14:paraId="36402B42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56C84942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5CAF515A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000F8EC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故障字</w:t>
            </w:r>
          </w:p>
        </w:tc>
      </w:tr>
      <w:tr w:rsidR="00E41C01" w:rsidRPr="00CE45AA" w14:paraId="09AA4A53" w14:textId="77777777" w:rsidTr="002172FD">
        <w:trPr>
          <w:jc w:val="center"/>
        </w:trPr>
        <w:tc>
          <w:tcPr>
            <w:tcW w:w="1020" w:type="dxa"/>
            <w:vAlign w:val="center"/>
          </w:tcPr>
          <w:p w14:paraId="2FCF27EA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23</w:t>
            </w:r>
          </w:p>
        </w:tc>
        <w:tc>
          <w:tcPr>
            <w:tcW w:w="1417" w:type="dxa"/>
            <w:vAlign w:val="center"/>
          </w:tcPr>
          <w:p w14:paraId="393B0E0E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ch2_fault</w:t>
            </w:r>
          </w:p>
        </w:tc>
        <w:tc>
          <w:tcPr>
            <w:tcW w:w="680" w:type="dxa"/>
            <w:vAlign w:val="center"/>
          </w:tcPr>
          <w:p w14:paraId="299704F5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21A5E4A0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74409BBF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460D5CB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  <w:r w:rsidRPr="00CE45AA">
              <w:rPr>
                <w:rFonts w:ascii="Times New Roman" w:hAnsi="Times New Roman" w:cs="Times New Roman"/>
                <w:sz w:val="19"/>
              </w:rPr>
              <w:t>故障字</w:t>
            </w:r>
          </w:p>
        </w:tc>
      </w:tr>
      <w:tr w:rsidR="00E41C01" w:rsidRPr="00CE45AA" w14:paraId="5DAE2A9B" w14:textId="77777777" w:rsidTr="002172FD">
        <w:trPr>
          <w:jc w:val="center"/>
        </w:trPr>
        <w:tc>
          <w:tcPr>
            <w:tcW w:w="1020" w:type="dxa"/>
            <w:vAlign w:val="center"/>
          </w:tcPr>
          <w:p w14:paraId="64F1F8F7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24</w:t>
            </w:r>
          </w:p>
        </w:tc>
        <w:tc>
          <w:tcPr>
            <w:tcW w:w="1417" w:type="dxa"/>
            <w:vAlign w:val="center"/>
          </w:tcPr>
          <w:p w14:paraId="31E8F904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ch3_fault</w:t>
            </w:r>
          </w:p>
        </w:tc>
        <w:tc>
          <w:tcPr>
            <w:tcW w:w="680" w:type="dxa"/>
            <w:vAlign w:val="center"/>
          </w:tcPr>
          <w:p w14:paraId="51A5EDC3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659F2D7A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26A080C8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位域</w:t>
            </w:r>
            <w:proofErr w:type="spellEnd"/>
          </w:p>
        </w:tc>
        <w:tc>
          <w:tcPr>
            <w:tcW w:w="1928" w:type="dxa"/>
            <w:vAlign w:val="center"/>
          </w:tcPr>
          <w:p w14:paraId="23FA8ADE" w14:textId="77777777" w:rsidR="00E41C01" w:rsidRPr="00CE45AA" w:rsidRDefault="00E41C01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3</w:t>
            </w:r>
            <w:r w:rsidRPr="00CE45AA">
              <w:rPr>
                <w:rFonts w:ascii="Times New Roman" w:hAnsi="Times New Roman" w:cs="Times New Roman"/>
                <w:sz w:val="19"/>
              </w:rPr>
              <w:t>故障字</w:t>
            </w:r>
          </w:p>
        </w:tc>
      </w:tr>
    </w:tbl>
    <w:p w14:paraId="7DA572D7" w14:textId="77777777" w:rsidR="004864DF" w:rsidRPr="00CE45AA" w:rsidRDefault="004864DF">
      <w:pPr>
        <w:rPr>
          <w:rFonts w:ascii="Times New Roman" w:hAnsi="Times New Roman" w:cs="Times New Roman"/>
        </w:rPr>
      </w:pPr>
    </w:p>
    <w:p w14:paraId="4F33AFF2" w14:textId="77777777" w:rsidR="004864DF" w:rsidRPr="00CE45AA" w:rsidRDefault="00000000">
      <w:pPr>
        <w:spacing w:before="160" w:after="8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4"/>
        </w:rPr>
        <w:t xml:space="preserve">2.5 </w:t>
      </w:r>
      <w:proofErr w:type="spellStart"/>
      <w:r w:rsidRPr="00CE45AA">
        <w:rPr>
          <w:rFonts w:ascii="Times New Roman" w:hAnsi="Times New Roman" w:cs="Times New Roman"/>
          <w:b/>
          <w:sz w:val="24"/>
        </w:rPr>
        <w:t>通道工作状态字定义</w:t>
      </w:r>
      <w:proofErr w:type="spellEnd"/>
      <w:r w:rsidRPr="00CE45AA">
        <w:rPr>
          <w:rFonts w:ascii="Times New Roman" w:hAnsi="Times New Roman" w:cs="Times New Roman"/>
          <w:b/>
          <w:sz w:val="24"/>
        </w:rPr>
        <w:t>：</w:t>
      </w:r>
    </w:p>
    <w:p w14:paraId="0CF1AAEA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单字节位域定义，每路通道独立</w:t>
      </w:r>
      <w:r w:rsidRPr="00CE45AA">
        <w:rPr>
          <w:rFonts w:ascii="Times New Roman" w:hAnsi="Times New Roman" w:cs="Times New Roman"/>
          <w:lang w:eastAsia="zh-CN"/>
        </w:rPr>
        <w:t>1</w:t>
      </w:r>
      <w:r w:rsidRPr="00CE45AA">
        <w:rPr>
          <w:rFonts w:ascii="Times New Roman" w:hAnsi="Times New Roman" w:cs="Times New Roman"/>
          <w:lang w:eastAsia="zh-CN"/>
        </w:rPr>
        <w:t>个状态字节。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4252"/>
      </w:tblGrid>
      <w:tr w:rsidR="004864DF" w:rsidRPr="00CE45AA" w14:paraId="7B61A4A1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2E3677E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lastRenderedPageBreak/>
              <w:t>位序号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7AA18DEF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信号名称</w:t>
            </w:r>
            <w:proofErr w:type="spellEnd"/>
          </w:p>
        </w:tc>
        <w:tc>
          <w:tcPr>
            <w:tcW w:w="4252" w:type="dxa"/>
            <w:shd w:val="clear" w:color="auto" w:fill="D9E2F3"/>
          </w:tcPr>
          <w:p w14:paraId="22CF078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取值说明</w:t>
            </w:r>
            <w:proofErr w:type="spellEnd"/>
          </w:p>
        </w:tc>
      </w:tr>
      <w:tr w:rsidR="004864DF" w:rsidRPr="00CE45AA" w14:paraId="4ECA23F6" w14:textId="77777777">
        <w:trPr>
          <w:jc w:val="center"/>
        </w:trPr>
        <w:tc>
          <w:tcPr>
            <w:tcW w:w="1417" w:type="dxa"/>
          </w:tcPr>
          <w:p w14:paraId="6BF5B0B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D0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bit0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4B8962F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CAN2</w:t>
            </w:r>
            <w:r w:rsidRPr="00CE45AA">
              <w:rPr>
                <w:rFonts w:ascii="Times New Roman" w:hAnsi="Times New Roman" w:cs="Times New Roman"/>
                <w:sz w:val="19"/>
              </w:rPr>
              <w:t>通讯故障</w:t>
            </w:r>
          </w:p>
        </w:tc>
        <w:tc>
          <w:tcPr>
            <w:tcW w:w="4252" w:type="dxa"/>
          </w:tcPr>
          <w:p w14:paraId="70A6EC7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7444359E" w14:textId="77777777">
        <w:trPr>
          <w:jc w:val="center"/>
        </w:trPr>
        <w:tc>
          <w:tcPr>
            <w:tcW w:w="1417" w:type="dxa"/>
          </w:tcPr>
          <w:p w14:paraId="3BD27E17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D1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bit1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153C1D8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CAN1</w:t>
            </w:r>
            <w:r w:rsidRPr="00CE45AA">
              <w:rPr>
                <w:rFonts w:ascii="Times New Roman" w:hAnsi="Times New Roman" w:cs="Times New Roman"/>
                <w:sz w:val="19"/>
              </w:rPr>
              <w:t>通讯故障</w:t>
            </w:r>
          </w:p>
        </w:tc>
        <w:tc>
          <w:tcPr>
            <w:tcW w:w="4252" w:type="dxa"/>
          </w:tcPr>
          <w:p w14:paraId="3E44E64F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60FA1036" w14:textId="77777777">
        <w:trPr>
          <w:jc w:val="center"/>
        </w:trPr>
        <w:tc>
          <w:tcPr>
            <w:tcW w:w="1417" w:type="dxa"/>
          </w:tcPr>
          <w:p w14:paraId="77C9F53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D2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bit2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19D0505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DSP</w:t>
            </w:r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  <w:tc>
          <w:tcPr>
            <w:tcW w:w="4252" w:type="dxa"/>
          </w:tcPr>
          <w:p w14:paraId="67A5DC1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0600BA56" w14:textId="77777777">
        <w:trPr>
          <w:jc w:val="center"/>
        </w:trPr>
        <w:tc>
          <w:tcPr>
            <w:tcW w:w="1417" w:type="dxa"/>
          </w:tcPr>
          <w:p w14:paraId="744CD2FD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D3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bit3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424718E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舵机工作状态标志</w:t>
            </w:r>
            <w:proofErr w:type="spellEnd"/>
          </w:p>
        </w:tc>
        <w:tc>
          <w:tcPr>
            <w:tcW w:w="4252" w:type="dxa"/>
          </w:tcPr>
          <w:p w14:paraId="3C939D27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故障非工作；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正常工作</w:t>
            </w:r>
            <w:proofErr w:type="spellEnd"/>
          </w:p>
        </w:tc>
      </w:tr>
      <w:tr w:rsidR="004864DF" w:rsidRPr="00CE45AA" w14:paraId="27C33703" w14:textId="77777777">
        <w:trPr>
          <w:jc w:val="center"/>
        </w:trPr>
        <w:tc>
          <w:tcPr>
            <w:tcW w:w="1417" w:type="dxa"/>
          </w:tcPr>
          <w:p w14:paraId="64F92E8F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D4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bit4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467C226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制动器状态</w:t>
            </w:r>
            <w:proofErr w:type="spellEnd"/>
          </w:p>
        </w:tc>
        <w:tc>
          <w:tcPr>
            <w:tcW w:w="4252" w:type="dxa"/>
          </w:tcPr>
          <w:p w14:paraId="2341A0D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闭锁制动；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解锁工作</w:t>
            </w:r>
            <w:proofErr w:type="spellEnd"/>
          </w:p>
        </w:tc>
      </w:tr>
      <w:tr w:rsidR="004864DF" w:rsidRPr="00CE45AA" w14:paraId="38B7FC81" w14:textId="77777777">
        <w:trPr>
          <w:jc w:val="center"/>
        </w:trPr>
        <w:tc>
          <w:tcPr>
            <w:tcW w:w="1417" w:type="dxa"/>
          </w:tcPr>
          <w:p w14:paraId="072233B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D5 ~ D7</w:t>
            </w:r>
          </w:p>
        </w:tc>
        <w:tc>
          <w:tcPr>
            <w:tcW w:w="2268" w:type="dxa"/>
          </w:tcPr>
          <w:p w14:paraId="46262A0D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保留位</w:t>
            </w:r>
            <w:proofErr w:type="spellEnd"/>
          </w:p>
        </w:tc>
        <w:tc>
          <w:tcPr>
            <w:tcW w:w="4252" w:type="dxa"/>
          </w:tcPr>
          <w:p w14:paraId="41280E4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默认置</w:t>
            </w:r>
            <w:r w:rsidRPr="00CE45AA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</w:tbl>
    <w:p w14:paraId="3456DBD6" w14:textId="77777777" w:rsidR="00450A88" w:rsidRPr="00CE45AA" w:rsidRDefault="00450A88">
      <w:pPr>
        <w:rPr>
          <w:rFonts w:ascii="Times New Roman" w:hAnsi="Times New Roman" w:cs="Times New Roman"/>
          <w:lang w:eastAsia="zh-CN"/>
        </w:rPr>
      </w:pPr>
    </w:p>
    <w:p w14:paraId="1AD4C39B" w14:textId="77777777" w:rsidR="004864DF" w:rsidRPr="00CE45AA" w:rsidRDefault="00000000">
      <w:pPr>
        <w:spacing w:before="160" w:after="8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4"/>
        </w:rPr>
        <w:t xml:space="preserve">2.6 </w:t>
      </w:r>
      <w:proofErr w:type="spellStart"/>
      <w:r w:rsidRPr="00CE45AA">
        <w:rPr>
          <w:rFonts w:ascii="Times New Roman" w:hAnsi="Times New Roman" w:cs="Times New Roman"/>
          <w:b/>
          <w:sz w:val="24"/>
        </w:rPr>
        <w:t>通道故障字定义</w:t>
      </w:r>
      <w:proofErr w:type="spellEnd"/>
      <w:r w:rsidRPr="00CE45AA">
        <w:rPr>
          <w:rFonts w:ascii="Times New Roman" w:hAnsi="Times New Roman" w:cs="Times New Roman"/>
          <w:b/>
          <w:sz w:val="24"/>
        </w:rPr>
        <w:t>：</w:t>
      </w:r>
    </w:p>
    <w:p w14:paraId="6F60C4C8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单字节位域定义，每路通道独立</w:t>
      </w:r>
      <w:r w:rsidRPr="00CE45AA">
        <w:rPr>
          <w:rFonts w:ascii="Times New Roman" w:hAnsi="Times New Roman" w:cs="Times New Roman"/>
          <w:lang w:eastAsia="zh-CN"/>
        </w:rPr>
        <w:t>1</w:t>
      </w:r>
      <w:r w:rsidRPr="00CE45AA">
        <w:rPr>
          <w:rFonts w:ascii="Times New Roman" w:hAnsi="Times New Roman" w:cs="Times New Roman"/>
          <w:lang w:eastAsia="zh-CN"/>
        </w:rPr>
        <w:t>个故障字节。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4252"/>
      </w:tblGrid>
      <w:tr w:rsidR="004864DF" w:rsidRPr="00CE45AA" w14:paraId="2FB18986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E6A24B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位序号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790E73D6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故障名称</w:t>
            </w:r>
            <w:proofErr w:type="spellEnd"/>
          </w:p>
        </w:tc>
        <w:tc>
          <w:tcPr>
            <w:tcW w:w="4252" w:type="dxa"/>
            <w:shd w:val="clear" w:color="auto" w:fill="D9E2F3"/>
          </w:tcPr>
          <w:p w14:paraId="3A7EDB5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取值说明</w:t>
            </w:r>
            <w:proofErr w:type="spellEnd"/>
          </w:p>
        </w:tc>
      </w:tr>
      <w:tr w:rsidR="004864DF" w:rsidRPr="00CE45AA" w14:paraId="2601B96C" w14:textId="77777777">
        <w:trPr>
          <w:jc w:val="center"/>
        </w:trPr>
        <w:tc>
          <w:tcPr>
            <w:tcW w:w="1417" w:type="dxa"/>
          </w:tcPr>
          <w:p w14:paraId="48F5A94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D0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bit0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136AF8B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电位计故障</w:t>
            </w:r>
            <w:proofErr w:type="spellEnd"/>
          </w:p>
        </w:tc>
        <w:tc>
          <w:tcPr>
            <w:tcW w:w="4252" w:type="dxa"/>
          </w:tcPr>
          <w:p w14:paraId="09D4064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0C9A67DB" w14:textId="77777777">
        <w:trPr>
          <w:jc w:val="center"/>
        </w:trPr>
        <w:tc>
          <w:tcPr>
            <w:tcW w:w="1417" w:type="dxa"/>
          </w:tcPr>
          <w:p w14:paraId="2B331FBB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D1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bit1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635504F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旋变传感器故障</w:t>
            </w:r>
            <w:proofErr w:type="spellEnd"/>
          </w:p>
        </w:tc>
        <w:tc>
          <w:tcPr>
            <w:tcW w:w="4252" w:type="dxa"/>
          </w:tcPr>
          <w:p w14:paraId="4FABCB1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09FF901C" w14:textId="77777777">
        <w:trPr>
          <w:jc w:val="center"/>
        </w:trPr>
        <w:tc>
          <w:tcPr>
            <w:tcW w:w="1417" w:type="dxa"/>
          </w:tcPr>
          <w:p w14:paraId="1A8EE8C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D2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bit2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7784877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开环故障</w:t>
            </w:r>
            <w:proofErr w:type="spellEnd"/>
          </w:p>
        </w:tc>
        <w:tc>
          <w:tcPr>
            <w:tcW w:w="4252" w:type="dxa"/>
          </w:tcPr>
          <w:p w14:paraId="324E898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284C1F9B" w14:textId="77777777">
        <w:trPr>
          <w:jc w:val="center"/>
        </w:trPr>
        <w:tc>
          <w:tcPr>
            <w:tcW w:w="1417" w:type="dxa"/>
          </w:tcPr>
          <w:p w14:paraId="2C484A4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D3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bit3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6C556F69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停转故障</w:t>
            </w:r>
            <w:proofErr w:type="spellEnd"/>
          </w:p>
        </w:tc>
        <w:tc>
          <w:tcPr>
            <w:tcW w:w="4252" w:type="dxa"/>
          </w:tcPr>
          <w:p w14:paraId="249FFA2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4F418FE0" w14:textId="77777777">
        <w:trPr>
          <w:jc w:val="center"/>
        </w:trPr>
        <w:tc>
          <w:tcPr>
            <w:tcW w:w="1417" w:type="dxa"/>
          </w:tcPr>
          <w:p w14:paraId="0B653FB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D4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bit4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464966F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内部电源故障</w:t>
            </w:r>
            <w:proofErr w:type="spellEnd"/>
          </w:p>
        </w:tc>
        <w:tc>
          <w:tcPr>
            <w:tcW w:w="4252" w:type="dxa"/>
          </w:tcPr>
          <w:p w14:paraId="08FF8FF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71FAA097" w14:textId="77777777">
        <w:trPr>
          <w:jc w:val="center"/>
        </w:trPr>
        <w:tc>
          <w:tcPr>
            <w:tcW w:w="1417" w:type="dxa"/>
          </w:tcPr>
          <w:p w14:paraId="21396C3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D5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bit5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32F9BD7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制动器故障</w:t>
            </w:r>
            <w:proofErr w:type="spellEnd"/>
          </w:p>
        </w:tc>
        <w:tc>
          <w:tcPr>
            <w:tcW w:w="4252" w:type="dxa"/>
          </w:tcPr>
          <w:p w14:paraId="31E67A9D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63380551" w14:textId="77777777">
        <w:trPr>
          <w:jc w:val="center"/>
        </w:trPr>
        <w:tc>
          <w:tcPr>
            <w:tcW w:w="1417" w:type="dxa"/>
          </w:tcPr>
          <w:p w14:paraId="36EFAC9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D6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bit6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23BD719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过流故障</w:t>
            </w:r>
            <w:proofErr w:type="spellEnd"/>
          </w:p>
        </w:tc>
        <w:tc>
          <w:tcPr>
            <w:tcW w:w="4252" w:type="dxa"/>
          </w:tcPr>
          <w:p w14:paraId="35BB083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  <w:tr w:rsidR="004864DF" w:rsidRPr="00CE45AA" w14:paraId="31239CCF" w14:textId="77777777">
        <w:trPr>
          <w:jc w:val="center"/>
        </w:trPr>
        <w:tc>
          <w:tcPr>
            <w:tcW w:w="1417" w:type="dxa"/>
          </w:tcPr>
          <w:p w14:paraId="7730E99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D7</w:t>
            </w:r>
            <w:r w:rsidRPr="00CE45AA">
              <w:rPr>
                <w:rFonts w:ascii="Times New Roman" w:hAnsi="Times New Roman" w:cs="Times New Roman"/>
                <w:sz w:val="19"/>
              </w:rPr>
              <w:t>（</w:t>
            </w:r>
            <w:r w:rsidRPr="00CE45AA">
              <w:rPr>
                <w:rFonts w:ascii="Times New Roman" w:hAnsi="Times New Roman" w:cs="Times New Roman"/>
                <w:sz w:val="19"/>
              </w:rPr>
              <w:t>bit7</w:t>
            </w:r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2268" w:type="dxa"/>
          </w:tcPr>
          <w:p w14:paraId="2A7F092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过</w:t>
            </w:r>
            <w:r w:rsidRPr="00CE45AA">
              <w:rPr>
                <w:rFonts w:ascii="Times New Roman" w:hAnsi="Times New Roman" w:cs="Times New Roman"/>
                <w:sz w:val="19"/>
              </w:rPr>
              <w:t>/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欠压故障</w:t>
            </w:r>
            <w:proofErr w:type="spellEnd"/>
          </w:p>
        </w:tc>
        <w:tc>
          <w:tcPr>
            <w:tcW w:w="4252" w:type="dxa"/>
          </w:tcPr>
          <w:p w14:paraId="668FAE6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0=</w:t>
            </w:r>
            <w:r w:rsidRPr="00CE45AA">
              <w:rPr>
                <w:rFonts w:ascii="Times New Roman" w:hAnsi="Times New Roman" w:cs="Times New Roman"/>
                <w:sz w:val="19"/>
              </w:rPr>
              <w:t>无故障；</w:t>
            </w:r>
            <w:r w:rsidRPr="00CE45AA">
              <w:rPr>
                <w:rFonts w:ascii="Times New Roman" w:hAnsi="Times New Roman" w:cs="Times New Roman"/>
                <w:sz w:val="19"/>
              </w:rPr>
              <w:t>1=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故障</w:t>
            </w:r>
            <w:proofErr w:type="spellEnd"/>
          </w:p>
        </w:tc>
      </w:tr>
    </w:tbl>
    <w:p w14:paraId="3E438BCA" w14:textId="77777777" w:rsidR="004864DF" w:rsidRPr="00CE45AA" w:rsidRDefault="004864DF">
      <w:pPr>
        <w:rPr>
          <w:rFonts w:ascii="Times New Roman" w:hAnsi="Times New Roman" w:cs="Times New Roman"/>
        </w:rPr>
      </w:pPr>
    </w:p>
    <w:p w14:paraId="40568F03" w14:textId="77777777" w:rsidR="004864DF" w:rsidRPr="00CE45AA" w:rsidRDefault="00000000">
      <w:pPr>
        <w:spacing w:before="240" w:after="12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8"/>
        </w:rPr>
        <w:t xml:space="preserve">3 </w:t>
      </w:r>
      <w:proofErr w:type="spellStart"/>
      <w:r w:rsidRPr="00CE45AA">
        <w:rPr>
          <w:rFonts w:ascii="Times New Roman" w:hAnsi="Times New Roman" w:cs="Times New Roman"/>
          <w:b/>
          <w:sz w:val="28"/>
        </w:rPr>
        <w:t>舵机控制器接收的控制命令</w:t>
      </w:r>
      <w:proofErr w:type="spellEnd"/>
      <w:r w:rsidRPr="00CE45AA">
        <w:rPr>
          <w:rFonts w:ascii="Times New Roman" w:hAnsi="Times New Roman" w:cs="Times New Roman"/>
          <w:b/>
          <w:sz w:val="28"/>
        </w:rPr>
        <w:t>：</w:t>
      </w:r>
    </w:p>
    <w:p w14:paraId="53B93CA2" w14:textId="133FD704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命令频率：</w:t>
      </w:r>
      <w:r w:rsidRPr="00CE45AA">
        <w:rPr>
          <w:rFonts w:ascii="Times New Roman" w:hAnsi="Times New Roman" w:cs="Times New Roman"/>
          <w:lang w:eastAsia="zh-CN"/>
        </w:rPr>
        <w:t>20Hz</w:t>
      </w:r>
      <w:r w:rsidRPr="00CE45AA">
        <w:rPr>
          <w:rFonts w:ascii="Times New Roman" w:hAnsi="Times New Roman" w:cs="Times New Roman"/>
          <w:lang w:eastAsia="zh-CN"/>
        </w:rPr>
        <w:t>（</w:t>
      </w:r>
      <w:r w:rsidRPr="00CE45AA">
        <w:rPr>
          <w:rFonts w:ascii="Times New Roman" w:hAnsi="Times New Roman" w:cs="Times New Roman"/>
          <w:lang w:eastAsia="zh-CN"/>
        </w:rPr>
        <w:t>CAN</w:t>
      </w:r>
      <w:r w:rsidRPr="00CE45AA">
        <w:rPr>
          <w:rFonts w:ascii="Times New Roman" w:hAnsi="Times New Roman" w:cs="Times New Roman"/>
          <w:lang w:eastAsia="zh-CN"/>
        </w:rPr>
        <w:t>波特率</w:t>
      </w:r>
      <w:r w:rsidRPr="00CE45AA">
        <w:rPr>
          <w:rFonts w:ascii="Times New Roman" w:hAnsi="Times New Roman" w:cs="Times New Roman"/>
          <w:lang w:eastAsia="zh-CN"/>
        </w:rPr>
        <w:t>1000Kb/s</w:t>
      </w:r>
      <w:r w:rsidRPr="00CE45AA">
        <w:rPr>
          <w:rFonts w:ascii="Times New Roman" w:hAnsi="Times New Roman" w:cs="Times New Roman"/>
          <w:lang w:eastAsia="zh-CN"/>
        </w:rPr>
        <w:t>，实测</w:t>
      </w:r>
      <w:r w:rsidRPr="00CE45AA">
        <w:rPr>
          <w:rFonts w:ascii="Times New Roman" w:hAnsi="Times New Roman" w:cs="Times New Roman"/>
          <w:lang w:eastAsia="zh-CN"/>
        </w:rPr>
        <w:t>4</w:t>
      </w:r>
      <w:r w:rsidRPr="00CE45AA">
        <w:rPr>
          <w:rFonts w:ascii="Times New Roman" w:hAnsi="Times New Roman" w:cs="Times New Roman"/>
          <w:lang w:eastAsia="zh-CN"/>
        </w:rPr>
        <w:t>路通道通讯正常）。</w:t>
      </w:r>
    </w:p>
    <w:p w14:paraId="0457E4D4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注：舵机控制器仅执行主控下发的控制指令，不进行自主控制决策。</w:t>
      </w:r>
    </w:p>
    <w:p w14:paraId="3AF2418D" w14:textId="77777777" w:rsidR="004864DF" w:rsidRPr="00CE45AA" w:rsidRDefault="00000000">
      <w:pPr>
        <w:spacing w:before="160" w:after="8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4"/>
        </w:rPr>
        <w:t xml:space="preserve">3.1 </w:t>
      </w:r>
      <w:proofErr w:type="spellStart"/>
      <w:r w:rsidRPr="00CE45AA">
        <w:rPr>
          <w:rFonts w:ascii="Times New Roman" w:hAnsi="Times New Roman" w:cs="Times New Roman"/>
          <w:b/>
          <w:sz w:val="24"/>
        </w:rPr>
        <w:t>帧</w:t>
      </w:r>
      <w:r w:rsidRPr="00CE45AA">
        <w:rPr>
          <w:rFonts w:ascii="Times New Roman" w:hAnsi="Times New Roman" w:cs="Times New Roman"/>
          <w:b/>
          <w:sz w:val="24"/>
        </w:rPr>
        <w:t>ID</w:t>
      </w:r>
      <w:r w:rsidRPr="00CE45AA">
        <w:rPr>
          <w:rFonts w:ascii="Times New Roman" w:hAnsi="Times New Roman" w:cs="Times New Roman"/>
          <w:b/>
          <w:sz w:val="24"/>
        </w:rPr>
        <w:t>号组成</w:t>
      </w:r>
      <w:proofErr w:type="spellEnd"/>
      <w:r w:rsidRPr="00CE45AA">
        <w:rPr>
          <w:rFonts w:ascii="Times New Roman" w:hAnsi="Times New Roman" w:cs="Times New Roman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1417"/>
        <w:gridCol w:w="3118"/>
      </w:tblGrid>
      <w:tr w:rsidR="004864DF" w:rsidRPr="00CE45AA" w14:paraId="7F718F33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7AC9A25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字段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24653DC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十六进制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5AFF6C8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十进制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13F37F9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备注</w:t>
            </w:r>
            <w:proofErr w:type="spellEnd"/>
          </w:p>
        </w:tc>
      </w:tr>
      <w:tr w:rsidR="004864DF" w:rsidRPr="00CE45AA" w14:paraId="75372E8A" w14:textId="77777777">
        <w:trPr>
          <w:jc w:val="center"/>
        </w:trPr>
        <w:tc>
          <w:tcPr>
            <w:tcW w:w="1984" w:type="dxa"/>
          </w:tcPr>
          <w:p w14:paraId="428F9A3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Priority</w:t>
            </w:r>
          </w:p>
        </w:tc>
        <w:tc>
          <w:tcPr>
            <w:tcW w:w="1417" w:type="dxa"/>
          </w:tcPr>
          <w:p w14:paraId="1A1B8E57" w14:textId="1CB708B1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0x1</w:t>
            </w:r>
            <w:r w:rsidR="0005669C">
              <w:rPr>
                <w:rFonts w:ascii="Times New Roman" w:hAnsi="Times New Roman" w:cs="Times New Roman" w:hint="eastAsia"/>
                <w:sz w:val="19"/>
                <w:lang w:eastAsia="zh-CN"/>
              </w:rPr>
              <w:t>4</w:t>
            </w:r>
          </w:p>
        </w:tc>
        <w:tc>
          <w:tcPr>
            <w:tcW w:w="1417" w:type="dxa"/>
          </w:tcPr>
          <w:p w14:paraId="2E306417" w14:textId="0607B203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  <w:r w:rsidR="0005669C">
              <w:rPr>
                <w:rFonts w:ascii="Times New Roman" w:hAnsi="Times New Roman" w:cs="Times New Roman" w:hint="eastAsia"/>
                <w:sz w:val="19"/>
                <w:lang w:eastAsia="zh-CN"/>
              </w:rPr>
              <w:t>0</w:t>
            </w:r>
          </w:p>
        </w:tc>
        <w:tc>
          <w:tcPr>
            <w:tcW w:w="3118" w:type="dxa"/>
          </w:tcPr>
          <w:p w14:paraId="117CA0F2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优先级，不可修改</w:t>
            </w:r>
            <w:proofErr w:type="spellEnd"/>
          </w:p>
        </w:tc>
      </w:tr>
      <w:tr w:rsidR="004864DF" w:rsidRPr="00CE45AA" w14:paraId="073D1EE1" w14:textId="77777777">
        <w:trPr>
          <w:jc w:val="center"/>
        </w:trPr>
        <w:tc>
          <w:tcPr>
            <w:tcW w:w="1984" w:type="dxa"/>
          </w:tcPr>
          <w:p w14:paraId="61016109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Data Type ID</w:t>
            </w:r>
          </w:p>
        </w:tc>
        <w:tc>
          <w:tcPr>
            <w:tcW w:w="1417" w:type="dxa"/>
          </w:tcPr>
          <w:p w14:paraId="0CF48EAF" w14:textId="179E5CA9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0x07E</w:t>
            </w:r>
            <w:r w:rsidR="00CE45AA">
              <w:rPr>
                <w:rFonts w:ascii="Times New Roman" w:hAnsi="Times New Roman" w:cs="Times New Roman" w:hint="eastAsia"/>
                <w:sz w:val="19"/>
                <w:lang w:eastAsia="zh-CN"/>
              </w:rPr>
              <w:t>9</w:t>
            </w:r>
          </w:p>
        </w:tc>
        <w:tc>
          <w:tcPr>
            <w:tcW w:w="1417" w:type="dxa"/>
          </w:tcPr>
          <w:p w14:paraId="1D127F15" w14:textId="6377843F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20</w:t>
            </w:r>
            <w:r w:rsidR="00CE45AA">
              <w:rPr>
                <w:rFonts w:ascii="Times New Roman" w:hAnsi="Times New Roman" w:cs="Times New Roman" w:hint="eastAsia"/>
                <w:sz w:val="19"/>
                <w:lang w:eastAsia="zh-CN"/>
              </w:rPr>
              <w:t>25</w:t>
            </w:r>
          </w:p>
        </w:tc>
        <w:tc>
          <w:tcPr>
            <w:tcW w:w="3118" w:type="dxa"/>
          </w:tcPr>
          <w:p w14:paraId="69A2023F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发送控制命令，不可修改</w:t>
            </w:r>
          </w:p>
        </w:tc>
      </w:tr>
      <w:tr w:rsidR="004864DF" w:rsidRPr="00CE45AA" w14:paraId="0427238D" w14:textId="77777777">
        <w:trPr>
          <w:jc w:val="center"/>
        </w:trPr>
        <w:tc>
          <w:tcPr>
            <w:tcW w:w="1984" w:type="dxa"/>
          </w:tcPr>
          <w:p w14:paraId="4ED6581B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Source Node ID</w:t>
            </w:r>
          </w:p>
        </w:tc>
        <w:tc>
          <w:tcPr>
            <w:tcW w:w="1417" w:type="dxa"/>
          </w:tcPr>
          <w:p w14:paraId="0FFEF0C2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0x01</w:t>
            </w:r>
          </w:p>
        </w:tc>
        <w:tc>
          <w:tcPr>
            <w:tcW w:w="1417" w:type="dxa"/>
          </w:tcPr>
          <w:p w14:paraId="4266FA0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（默认值）</w:t>
            </w:r>
          </w:p>
        </w:tc>
        <w:tc>
          <w:tcPr>
            <w:tcW w:w="3118" w:type="dxa"/>
          </w:tcPr>
          <w:p w14:paraId="03919C55" w14:textId="1D647CFA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可用</w:t>
            </w:r>
            <w:proofErr w:type="spellEnd"/>
            <w:r w:rsidR="00E41C01">
              <w:rPr>
                <w:rFonts w:ascii="Times New Roman" w:hAnsi="Times New Roman" w:cs="Times New Roman" w:hint="eastAsia"/>
                <w:sz w:val="19"/>
                <w:lang w:eastAsia="zh-CN"/>
              </w:rPr>
              <w:t>上位机</w:t>
            </w: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修改</w:t>
            </w:r>
            <w:proofErr w:type="spellEnd"/>
          </w:p>
        </w:tc>
      </w:tr>
    </w:tbl>
    <w:p w14:paraId="6C8B9450" w14:textId="77777777" w:rsidR="004864DF" w:rsidRPr="00CE45AA" w:rsidRDefault="004864DF">
      <w:pPr>
        <w:rPr>
          <w:rFonts w:ascii="Times New Roman" w:hAnsi="Times New Roman" w:cs="Times New Roman"/>
        </w:rPr>
      </w:pPr>
    </w:p>
    <w:p w14:paraId="41C5B4D4" w14:textId="6D19E180" w:rsidR="004864DF" w:rsidRPr="00CE45AA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r w:rsidRPr="00CE45AA">
        <w:rPr>
          <w:rFonts w:ascii="Times New Roman" w:hAnsi="Times New Roman" w:cs="Times New Roman"/>
        </w:rPr>
        <w:t>帧</w:t>
      </w:r>
      <w:r w:rsidRPr="00CE45AA">
        <w:rPr>
          <w:rFonts w:ascii="Times New Roman" w:hAnsi="Times New Roman" w:cs="Times New Roman"/>
        </w:rPr>
        <w:t>ID</w:t>
      </w:r>
      <w:proofErr w:type="spellEnd"/>
      <w:r w:rsidRPr="00CE45AA">
        <w:rPr>
          <w:rFonts w:ascii="Times New Roman" w:hAnsi="Times New Roman" w:cs="Times New Roman"/>
        </w:rPr>
        <w:t xml:space="preserve"> = (Priority &lt;&lt; 24) | (Data Type ID &lt;&lt; 8) | (Source Node ID) = 0x1</w:t>
      </w:r>
      <w:r w:rsidR="0005669C">
        <w:rPr>
          <w:rFonts w:ascii="Times New Roman" w:hAnsi="Times New Roman" w:cs="Times New Roman" w:hint="eastAsia"/>
          <w:lang w:eastAsia="zh-CN"/>
        </w:rPr>
        <w:t>4</w:t>
      </w:r>
      <w:r w:rsidRPr="00CE45AA">
        <w:rPr>
          <w:rFonts w:ascii="Times New Roman" w:hAnsi="Times New Roman" w:cs="Times New Roman"/>
        </w:rPr>
        <w:t>07E</w:t>
      </w:r>
      <w:r w:rsidR="00CE45AA">
        <w:rPr>
          <w:rFonts w:ascii="Times New Roman" w:hAnsi="Times New Roman" w:cs="Times New Roman" w:hint="eastAsia"/>
          <w:lang w:eastAsia="zh-CN"/>
        </w:rPr>
        <w:t>9</w:t>
      </w:r>
      <w:r w:rsidRPr="00CE45AA">
        <w:rPr>
          <w:rFonts w:ascii="Times New Roman" w:hAnsi="Times New Roman" w:cs="Times New Roman"/>
        </w:rPr>
        <w:t>01</w:t>
      </w:r>
    </w:p>
    <w:p w14:paraId="63DD8A28" w14:textId="37C5375E" w:rsidR="004864DF" w:rsidRPr="00CE45AA" w:rsidRDefault="00000000">
      <w:pPr>
        <w:spacing w:before="160" w:after="8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b/>
          <w:sz w:val="24"/>
          <w:lang w:eastAsia="zh-CN"/>
        </w:rPr>
        <w:t>3.</w:t>
      </w:r>
      <w:r w:rsidR="00194A46">
        <w:rPr>
          <w:rFonts w:ascii="Times New Roman" w:hAnsi="Times New Roman" w:cs="Times New Roman" w:hint="eastAsia"/>
          <w:b/>
          <w:sz w:val="24"/>
          <w:lang w:eastAsia="zh-CN"/>
        </w:rPr>
        <w:t>2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 xml:space="preserve"> </w:t>
      </w:r>
      <w:r w:rsidRPr="00CE45AA">
        <w:rPr>
          <w:rFonts w:ascii="Times New Roman" w:hAnsi="Times New Roman" w:cs="Times New Roman"/>
          <w:b/>
          <w:sz w:val="24"/>
          <w:lang w:eastAsia="zh-CN"/>
        </w:rPr>
        <w:t>多帧传输规则：</w:t>
      </w:r>
    </w:p>
    <w:p w14:paraId="450A1C3D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控制命令业务数据共</w:t>
      </w:r>
      <w:r w:rsidRPr="00CE45AA">
        <w:rPr>
          <w:rFonts w:ascii="Times New Roman" w:hAnsi="Times New Roman" w:cs="Times New Roman"/>
          <w:lang w:eastAsia="zh-CN"/>
        </w:rPr>
        <w:t>12</w:t>
      </w:r>
      <w:r w:rsidRPr="00CE45AA">
        <w:rPr>
          <w:rFonts w:ascii="Times New Roman" w:hAnsi="Times New Roman" w:cs="Times New Roman"/>
          <w:lang w:eastAsia="zh-CN"/>
        </w:rPr>
        <w:t>字节，超出单帧</w:t>
      </w:r>
      <w:r w:rsidRPr="00CE45AA">
        <w:rPr>
          <w:rFonts w:ascii="Times New Roman" w:hAnsi="Times New Roman" w:cs="Times New Roman"/>
          <w:lang w:eastAsia="zh-CN"/>
        </w:rPr>
        <w:t>7</w:t>
      </w:r>
      <w:r w:rsidRPr="00CE45AA">
        <w:rPr>
          <w:rFonts w:ascii="Times New Roman" w:hAnsi="Times New Roman" w:cs="Times New Roman"/>
          <w:lang w:eastAsia="zh-CN"/>
        </w:rPr>
        <w:t>字节载荷上限，采用</w:t>
      </w:r>
      <w:r w:rsidRPr="00CE45AA">
        <w:rPr>
          <w:rFonts w:ascii="Times New Roman" w:hAnsi="Times New Roman" w:cs="Times New Roman"/>
          <w:lang w:eastAsia="zh-CN"/>
        </w:rPr>
        <w:t>2</w:t>
      </w:r>
      <w:r w:rsidRPr="00CE45AA">
        <w:rPr>
          <w:rFonts w:ascii="Times New Roman" w:hAnsi="Times New Roman" w:cs="Times New Roman"/>
          <w:lang w:eastAsia="zh-CN"/>
        </w:rPr>
        <w:t>帧多帧传输，首帧携带</w:t>
      </w:r>
      <w:r w:rsidRPr="00CE45AA">
        <w:rPr>
          <w:rFonts w:ascii="Times New Roman" w:hAnsi="Times New Roman" w:cs="Times New Roman"/>
          <w:lang w:eastAsia="zh-CN"/>
        </w:rPr>
        <w:t>CRC</w:t>
      </w:r>
      <w:r w:rsidRPr="00CE45AA">
        <w:rPr>
          <w:rFonts w:ascii="Times New Roman" w:hAnsi="Times New Roman" w:cs="Times New Roman"/>
          <w:lang w:eastAsia="zh-CN"/>
        </w:rPr>
        <w:t>校验。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3685"/>
        <w:gridCol w:w="1814"/>
      </w:tblGrid>
      <w:tr w:rsidR="004864DF" w:rsidRPr="00CE45AA" w14:paraId="3B96A4AA" w14:textId="77777777">
        <w:trPr>
          <w:jc w:val="center"/>
        </w:trPr>
        <w:tc>
          <w:tcPr>
            <w:tcW w:w="1020" w:type="dxa"/>
            <w:shd w:val="clear" w:color="auto" w:fill="D9E2F3"/>
          </w:tcPr>
          <w:p w14:paraId="2FEA25BB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帧序号</w:t>
            </w:r>
            <w:proofErr w:type="spellEnd"/>
          </w:p>
        </w:tc>
        <w:tc>
          <w:tcPr>
            <w:tcW w:w="1417" w:type="dxa"/>
            <w:shd w:val="clear" w:color="auto" w:fill="D9E2F3"/>
          </w:tcPr>
          <w:p w14:paraId="44B63B0B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帧类型</w:t>
            </w:r>
            <w:proofErr w:type="spellEnd"/>
          </w:p>
        </w:tc>
        <w:tc>
          <w:tcPr>
            <w:tcW w:w="3685" w:type="dxa"/>
            <w:shd w:val="clear" w:color="auto" w:fill="D9E2F3"/>
          </w:tcPr>
          <w:p w14:paraId="1E03F31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b/>
                <w:sz w:val="20"/>
              </w:rPr>
              <w:t>载荷内容（前</w:t>
            </w:r>
            <w:r w:rsidRPr="00CE45AA">
              <w:rPr>
                <w:rFonts w:ascii="Times New Roman" w:hAnsi="Times New Roman" w:cs="Times New Roman"/>
                <w:b/>
                <w:sz w:val="20"/>
              </w:rPr>
              <w:t>7</w:t>
            </w:r>
            <w:r w:rsidRPr="00CE45AA">
              <w:rPr>
                <w:rFonts w:ascii="Times New Roman" w:hAnsi="Times New Roman" w:cs="Times New Roman"/>
                <w:b/>
                <w:sz w:val="20"/>
              </w:rPr>
              <w:t>字节）</w:t>
            </w:r>
          </w:p>
        </w:tc>
        <w:tc>
          <w:tcPr>
            <w:tcW w:w="1814" w:type="dxa"/>
            <w:shd w:val="clear" w:color="auto" w:fill="D9E2F3"/>
          </w:tcPr>
          <w:p w14:paraId="1892320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帧尾配置（</w:t>
            </w:r>
            <w:r w:rsidRPr="00CE45AA">
              <w:rPr>
                <w:rFonts w:ascii="Times New Roman" w:hAnsi="Times New Roman" w:cs="Times New Roman"/>
                <w:b/>
                <w:sz w:val="20"/>
              </w:rPr>
              <w:t>S,E,T</w:t>
            </w:r>
            <w:proofErr w:type="spellEnd"/>
            <w:r w:rsidRPr="00CE45AA">
              <w:rPr>
                <w:rFonts w:ascii="Times New Roman" w:hAnsi="Times New Roman" w:cs="Times New Roman"/>
                <w:b/>
                <w:sz w:val="20"/>
              </w:rPr>
              <w:t>）</w:t>
            </w:r>
          </w:p>
        </w:tc>
      </w:tr>
      <w:tr w:rsidR="004864DF" w:rsidRPr="00CE45AA" w14:paraId="6E744F93" w14:textId="77777777">
        <w:trPr>
          <w:jc w:val="center"/>
        </w:trPr>
        <w:tc>
          <w:tcPr>
            <w:tcW w:w="1020" w:type="dxa"/>
          </w:tcPr>
          <w:p w14:paraId="1D37F157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帧</w:t>
            </w: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417" w:type="dxa"/>
          </w:tcPr>
          <w:p w14:paraId="06325972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首帧（</w:t>
            </w:r>
            <w:r w:rsidRPr="00CE45AA">
              <w:rPr>
                <w:rFonts w:ascii="Times New Roman" w:hAnsi="Times New Roman" w:cs="Times New Roman"/>
                <w:sz w:val="19"/>
              </w:rPr>
              <w:t>Start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3685" w:type="dxa"/>
          </w:tcPr>
          <w:p w14:paraId="549E1EC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CRC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低字节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 xml:space="preserve"> + CRC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高字节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 xml:space="preserve"> + 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业务数据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[0:4]</w:t>
            </w:r>
          </w:p>
        </w:tc>
        <w:tc>
          <w:tcPr>
            <w:tcW w:w="1814" w:type="dxa"/>
          </w:tcPr>
          <w:p w14:paraId="511003F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1, 0, 0</w:t>
            </w:r>
          </w:p>
        </w:tc>
      </w:tr>
      <w:tr w:rsidR="004864DF" w:rsidRPr="00CE45AA" w14:paraId="7F248239" w14:textId="77777777">
        <w:trPr>
          <w:jc w:val="center"/>
        </w:trPr>
        <w:tc>
          <w:tcPr>
            <w:tcW w:w="1020" w:type="dxa"/>
          </w:tcPr>
          <w:p w14:paraId="7F1DB37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帧</w:t>
            </w: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417" w:type="dxa"/>
          </w:tcPr>
          <w:p w14:paraId="317B8A4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末帧（</w:t>
            </w:r>
            <w:r w:rsidRPr="00CE45AA">
              <w:rPr>
                <w:rFonts w:ascii="Times New Roman" w:hAnsi="Times New Roman" w:cs="Times New Roman"/>
                <w:sz w:val="19"/>
              </w:rPr>
              <w:t>End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）</w:t>
            </w:r>
          </w:p>
        </w:tc>
        <w:tc>
          <w:tcPr>
            <w:tcW w:w="3685" w:type="dxa"/>
          </w:tcPr>
          <w:p w14:paraId="6B74340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sz w:val="19"/>
              </w:rPr>
              <w:t>业务数据</w:t>
            </w:r>
            <w:proofErr w:type="spellEnd"/>
            <w:r w:rsidRPr="00CE45AA">
              <w:rPr>
                <w:rFonts w:ascii="Times New Roman" w:hAnsi="Times New Roman" w:cs="Times New Roman"/>
                <w:sz w:val="19"/>
              </w:rPr>
              <w:t>[5:11]</w:t>
            </w:r>
          </w:p>
        </w:tc>
        <w:tc>
          <w:tcPr>
            <w:tcW w:w="1814" w:type="dxa"/>
          </w:tcPr>
          <w:p w14:paraId="63FD153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0, 1, 1</w:t>
            </w:r>
          </w:p>
        </w:tc>
      </w:tr>
    </w:tbl>
    <w:p w14:paraId="6A598E02" w14:textId="77777777" w:rsidR="004864DF" w:rsidRPr="00CE45AA" w:rsidRDefault="00000000">
      <w:pPr>
        <w:spacing w:line="360" w:lineRule="auto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</w:rPr>
        <w:t>注：同一数据包的</w:t>
      </w:r>
      <w:r w:rsidRPr="00CE45AA">
        <w:rPr>
          <w:rFonts w:ascii="Times New Roman" w:hAnsi="Times New Roman" w:cs="Times New Roman"/>
        </w:rPr>
        <w:t>2</w:t>
      </w:r>
      <w:r w:rsidRPr="00CE45AA">
        <w:rPr>
          <w:rFonts w:ascii="Times New Roman" w:hAnsi="Times New Roman" w:cs="Times New Roman"/>
        </w:rPr>
        <w:t>帧</w:t>
      </w:r>
      <w:r w:rsidRPr="00CE45AA">
        <w:rPr>
          <w:rFonts w:ascii="Times New Roman" w:hAnsi="Times New Roman" w:cs="Times New Roman"/>
        </w:rPr>
        <w:t>Transfer</w:t>
      </w:r>
      <w:r w:rsidRPr="00CE45AA">
        <w:rPr>
          <w:rFonts w:ascii="Times New Roman" w:hAnsi="Times New Roman" w:cs="Times New Roman"/>
        </w:rPr>
        <w:t>编号相同；</w:t>
      </w:r>
      <w:r w:rsidRPr="00CE45AA">
        <w:rPr>
          <w:rFonts w:ascii="Times New Roman" w:hAnsi="Times New Roman" w:cs="Times New Roman"/>
        </w:rPr>
        <w:t>Toggle</w:t>
      </w:r>
      <w:r w:rsidRPr="00CE45AA">
        <w:rPr>
          <w:rFonts w:ascii="Times New Roman" w:hAnsi="Times New Roman" w:cs="Times New Roman"/>
        </w:rPr>
        <w:t>位按</w:t>
      </w:r>
      <w:r w:rsidRPr="00CE45AA">
        <w:rPr>
          <w:rFonts w:ascii="Times New Roman" w:hAnsi="Times New Roman" w:cs="Times New Roman"/>
        </w:rPr>
        <w:t>0→1</w:t>
      </w:r>
      <w:r w:rsidRPr="00CE45AA">
        <w:rPr>
          <w:rFonts w:ascii="Times New Roman" w:hAnsi="Times New Roman" w:cs="Times New Roman"/>
        </w:rPr>
        <w:t>交替翻转。</w:t>
      </w:r>
    </w:p>
    <w:p w14:paraId="08A9C87C" w14:textId="77777777" w:rsidR="004864DF" w:rsidRPr="00CE45AA" w:rsidRDefault="00000000">
      <w:pPr>
        <w:spacing w:before="160" w:after="8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4"/>
        </w:rPr>
        <w:lastRenderedPageBreak/>
        <w:t xml:space="preserve">3.4 </w:t>
      </w:r>
      <w:proofErr w:type="spellStart"/>
      <w:r w:rsidRPr="00CE45AA">
        <w:rPr>
          <w:rFonts w:ascii="Times New Roman" w:hAnsi="Times New Roman" w:cs="Times New Roman"/>
          <w:b/>
          <w:sz w:val="24"/>
        </w:rPr>
        <w:t>校验码（</w:t>
      </w:r>
      <w:r w:rsidRPr="00CE45AA">
        <w:rPr>
          <w:rFonts w:ascii="Times New Roman" w:hAnsi="Times New Roman" w:cs="Times New Roman"/>
          <w:b/>
          <w:sz w:val="24"/>
        </w:rPr>
        <w:t>CRC</w:t>
      </w:r>
      <w:proofErr w:type="spellEnd"/>
      <w:r w:rsidRPr="00CE45AA">
        <w:rPr>
          <w:rFonts w:ascii="Times New Roman" w:hAnsi="Times New Roman" w:cs="Times New Roman"/>
          <w:b/>
          <w:sz w:val="24"/>
        </w:rPr>
        <w:t>）：</w:t>
      </w:r>
    </w:p>
    <w:p w14:paraId="747CE3C8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校验字节，即一包数据不包含</w:t>
      </w:r>
      <w:r w:rsidRPr="00CE45AA">
        <w:rPr>
          <w:rFonts w:ascii="Times New Roman" w:hAnsi="Times New Roman" w:cs="Times New Roman"/>
          <w:lang w:eastAsia="zh-CN"/>
        </w:rPr>
        <w:t>CRC</w:t>
      </w:r>
      <w:r w:rsidRPr="00CE45AA">
        <w:rPr>
          <w:rFonts w:ascii="Times New Roman" w:hAnsi="Times New Roman" w:cs="Times New Roman"/>
          <w:lang w:eastAsia="zh-CN"/>
        </w:rPr>
        <w:t>与</w:t>
      </w:r>
      <w:r w:rsidRPr="00CE45AA">
        <w:rPr>
          <w:rFonts w:ascii="Times New Roman" w:hAnsi="Times New Roman" w:cs="Times New Roman"/>
          <w:lang w:eastAsia="zh-CN"/>
        </w:rPr>
        <w:t>tail byte</w:t>
      </w:r>
      <w:r w:rsidRPr="00CE45AA">
        <w:rPr>
          <w:rFonts w:ascii="Times New Roman" w:hAnsi="Times New Roman" w:cs="Times New Roman"/>
          <w:lang w:eastAsia="zh-CN"/>
        </w:rPr>
        <w:t>的其它字节（共</w:t>
      </w:r>
      <w:r w:rsidRPr="00CE45AA">
        <w:rPr>
          <w:rFonts w:ascii="Times New Roman" w:hAnsi="Times New Roman" w:cs="Times New Roman"/>
          <w:lang w:eastAsia="zh-CN"/>
        </w:rPr>
        <w:t>12</w:t>
      </w:r>
      <w:r w:rsidRPr="00CE45AA">
        <w:rPr>
          <w:rFonts w:ascii="Times New Roman" w:hAnsi="Times New Roman" w:cs="Times New Roman"/>
          <w:lang w:eastAsia="zh-CN"/>
        </w:rPr>
        <w:t>字节业务数据）。</w:t>
      </w:r>
    </w:p>
    <w:p w14:paraId="763B6C55" w14:textId="77777777" w:rsidR="004864DF" w:rsidRPr="00CE45AA" w:rsidRDefault="00000000">
      <w:pPr>
        <w:spacing w:line="360" w:lineRule="auto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数据类型签名：</w:t>
      </w:r>
      <w:r w:rsidRPr="00CE45AA">
        <w:rPr>
          <w:rFonts w:ascii="Times New Roman" w:hAnsi="Times New Roman" w:cs="Times New Roman"/>
          <w:lang w:eastAsia="zh-CN"/>
        </w:rPr>
        <w:t>0x389765D2EAC0E400</w:t>
      </w:r>
    </w:p>
    <w:p w14:paraId="60B802AC" w14:textId="77777777" w:rsidR="004864DF" w:rsidRPr="00CE45AA" w:rsidRDefault="00000000">
      <w:pPr>
        <w:spacing w:line="360" w:lineRule="auto"/>
        <w:rPr>
          <w:rFonts w:ascii="Times New Roman" w:hAnsi="Times New Roman" w:cs="Times New Roman"/>
        </w:rPr>
      </w:pPr>
      <w:proofErr w:type="spellStart"/>
      <w:r w:rsidRPr="00CE45AA">
        <w:rPr>
          <w:rFonts w:ascii="Times New Roman" w:hAnsi="Times New Roman" w:cs="Times New Roman"/>
        </w:rPr>
        <w:t>计算示例</w:t>
      </w:r>
      <w:proofErr w:type="spellEnd"/>
      <w:r w:rsidRPr="00CE45AA">
        <w:rPr>
          <w:rFonts w:ascii="Times New Roman" w:hAnsi="Times New Roman" w:cs="Times New Roman"/>
        </w:rPr>
        <w:t>：</w:t>
      </w:r>
    </w:p>
    <w:p w14:paraId="0E4B5BD3" w14:textId="77777777" w:rsidR="004864DF" w:rsidRPr="00CE45AA" w:rsidRDefault="00000000">
      <w:pPr>
        <w:shd w:val="clear" w:color="auto" w:fill="F5F5F5"/>
        <w:ind w:left="283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sz w:val="18"/>
        </w:rPr>
        <w:t>uint8_t buffer[12] = {</w:t>
      </w:r>
      <w:r w:rsidRPr="00CE45AA">
        <w:rPr>
          <w:rFonts w:ascii="Times New Roman" w:hAnsi="Times New Roman" w:cs="Times New Roman"/>
          <w:sz w:val="18"/>
        </w:rPr>
        <w:br/>
        <w:t xml:space="preserve">    0xF0,0xD8,0x00,0x00,0x94,0x11,0x50,0x46,</w:t>
      </w:r>
      <w:r w:rsidRPr="00CE45AA">
        <w:rPr>
          <w:rFonts w:ascii="Times New Roman" w:hAnsi="Times New Roman" w:cs="Times New Roman"/>
          <w:sz w:val="18"/>
        </w:rPr>
        <w:br/>
        <w:t xml:space="preserve">    0x55,0xAA,0x55,0xAA</w:t>
      </w:r>
      <w:r w:rsidRPr="00CE45AA">
        <w:rPr>
          <w:rFonts w:ascii="Times New Roman" w:hAnsi="Times New Roman" w:cs="Times New Roman"/>
          <w:sz w:val="18"/>
        </w:rPr>
        <w:br/>
        <w:t>};</w:t>
      </w:r>
      <w:r w:rsidRPr="00CE45AA">
        <w:rPr>
          <w:rFonts w:ascii="Times New Roman" w:hAnsi="Times New Roman" w:cs="Times New Roman"/>
          <w:sz w:val="18"/>
        </w:rPr>
        <w:br/>
      </w:r>
      <w:proofErr w:type="spellStart"/>
      <w:r w:rsidRPr="00CE45AA">
        <w:rPr>
          <w:rFonts w:ascii="Times New Roman" w:hAnsi="Times New Roman" w:cs="Times New Roman"/>
          <w:sz w:val="18"/>
        </w:rPr>
        <w:t>crc</w:t>
      </w:r>
      <w:proofErr w:type="spellEnd"/>
      <w:r w:rsidRPr="00CE45AA">
        <w:rPr>
          <w:rFonts w:ascii="Times New Roman" w:hAnsi="Times New Roman" w:cs="Times New Roman"/>
          <w:sz w:val="18"/>
        </w:rPr>
        <w:t xml:space="preserve"> = 0xFFFF;</w:t>
      </w:r>
      <w:r w:rsidRPr="00CE45AA">
        <w:rPr>
          <w:rFonts w:ascii="Times New Roman" w:hAnsi="Times New Roman" w:cs="Times New Roman"/>
          <w:sz w:val="18"/>
        </w:rPr>
        <w:br/>
      </w:r>
      <w:proofErr w:type="spellStart"/>
      <w:r w:rsidRPr="00CE45AA">
        <w:rPr>
          <w:rFonts w:ascii="Times New Roman" w:hAnsi="Times New Roman" w:cs="Times New Roman"/>
          <w:sz w:val="18"/>
        </w:rPr>
        <w:t>crc</w:t>
      </w:r>
      <w:proofErr w:type="spellEnd"/>
      <w:r w:rsidRPr="00CE45AA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CE45AA">
        <w:rPr>
          <w:rFonts w:ascii="Times New Roman" w:hAnsi="Times New Roman" w:cs="Times New Roman"/>
          <w:sz w:val="18"/>
        </w:rPr>
        <w:t>crcAddSignature</w:t>
      </w:r>
      <w:proofErr w:type="spellEnd"/>
      <w:r w:rsidRPr="00CE45AA">
        <w:rPr>
          <w:rFonts w:ascii="Times New Roman" w:hAnsi="Times New Roman" w:cs="Times New Roman"/>
          <w:sz w:val="18"/>
        </w:rPr>
        <w:t>(</w:t>
      </w:r>
      <w:proofErr w:type="spellStart"/>
      <w:r w:rsidRPr="00CE45AA">
        <w:rPr>
          <w:rFonts w:ascii="Times New Roman" w:hAnsi="Times New Roman" w:cs="Times New Roman"/>
          <w:sz w:val="18"/>
        </w:rPr>
        <w:t>crc</w:t>
      </w:r>
      <w:proofErr w:type="spellEnd"/>
      <w:r w:rsidRPr="00CE45AA">
        <w:rPr>
          <w:rFonts w:ascii="Times New Roman" w:hAnsi="Times New Roman" w:cs="Times New Roman"/>
          <w:sz w:val="18"/>
        </w:rPr>
        <w:t>, 0x389765D2EAC0E400);</w:t>
      </w:r>
      <w:r w:rsidRPr="00CE45AA">
        <w:rPr>
          <w:rFonts w:ascii="Times New Roman" w:hAnsi="Times New Roman" w:cs="Times New Roman"/>
          <w:sz w:val="18"/>
        </w:rPr>
        <w:br/>
      </w:r>
      <w:proofErr w:type="spellStart"/>
      <w:r w:rsidRPr="00CE45AA">
        <w:rPr>
          <w:rFonts w:ascii="Times New Roman" w:hAnsi="Times New Roman" w:cs="Times New Roman"/>
          <w:sz w:val="18"/>
        </w:rPr>
        <w:t>crc</w:t>
      </w:r>
      <w:proofErr w:type="spellEnd"/>
      <w:r w:rsidRPr="00CE45AA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CE45AA">
        <w:rPr>
          <w:rFonts w:ascii="Times New Roman" w:hAnsi="Times New Roman" w:cs="Times New Roman"/>
          <w:sz w:val="18"/>
        </w:rPr>
        <w:t>crcAdd</w:t>
      </w:r>
      <w:proofErr w:type="spellEnd"/>
      <w:r w:rsidRPr="00CE45AA">
        <w:rPr>
          <w:rFonts w:ascii="Times New Roman" w:hAnsi="Times New Roman" w:cs="Times New Roman"/>
          <w:sz w:val="18"/>
        </w:rPr>
        <w:t>(</w:t>
      </w:r>
      <w:proofErr w:type="spellStart"/>
      <w:r w:rsidRPr="00CE45AA">
        <w:rPr>
          <w:rFonts w:ascii="Times New Roman" w:hAnsi="Times New Roman" w:cs="Times New Roman"/>
          <w:sz w:val="18"/>
        </w:rPr>
        <w:t>crc</w:t>
      </w:r>
      <w:proofErr w:type="spellEnd"/>
      <w:r w:rsidRPr="00CE45AA">
        <w:rPr>
          <w:rFonts w:ascii="Times New Roman" w:hAnsi="Times New Roman" w:cs="Times New Roman"/>
          <w:sz w:val="18"/>
        </w:rPr>
        <w:t xml:space="preserve">, &amp;buffer[0], </w:t>
      </w:r>
      <w:proofErr w:type="spellStart"/>
      <w:r w:rsidRPr="00CE45AA">
        <w:rPr>
          <w:rFonts w:ascii="Times New Roman" w:hAnsi="Times New Roman" w:cs="Times New Roman"/>
          <w:sz w:val="18"/>
        </w:rPr>
        <w:t>sizeof</w:t>
      </w:r>
      <w:proofErr w:type="spellEnd"/>
      <w:r w:rsidRPr="00CE45AA">
        <w:rPr>
          <w:rFonts w:ascii="Times New Roman" w:hAnsi="Times New Roman" w:cs="Times New Roman"/>
          <w:sz w:val="18"/>
        </w:rPr>
        <w:t>(buffer));</w:t>
      </w:r>
      <w:r w:rsidRPr="00CE45AA">
        <w:rPr>
          <w:rFonts w:ascii="Times New Roman" w:hAnsi="Times New Roman" w:cs="Times New Roman"/>
          <w:sz w:val="18"/>
        </w:rPr>
        <w:br/>
        <w:t xml:space="preserve">// </w:t>
      </w:r>
      <w:proofErr w:type="spellStart"/>
      <w:r w:rsidRPr="00CE45AA">
        <w:rPr>
          <w:rFonts w:ascii="Times New Roman" w:hAnsi="Times New Roman" w:cs="Times New Roman"/>
          <w:sz w:val="18"/>
        </w:rPr>
        <w:t>crc</w:t>
      </w:r>
      <w:proofErr w:type="spellEnd"/>
      <w:r w:rsidRPr="00CE45AA">
        <w:rPr>
          <w:rFonts w:ascii="Times New Roman" w:hAnsi="Times New Roman" w:cs="Times New Roman"/>
          <w:sz w:val="18"/>
        </w:rPr>
        <w:t xml:space="preserve"> = 0x2E4D</w:t>
      </w:r>
    </w:p>
    <w:p w14:paraId="7C0E713C" w14:textId="77777777" w:rsidR="004864DF" w:rsidRPr="00CE45AA" w:rsidRDefault="00000000">
      <w:pPr>
        <w:spacing w:before="160" w:after="8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  <w:b/>
          <w:sz w:val="24"/>
        </w:rPr>
        <w:t xml:space="preserve">3.5 </w:t>
      </w:r>
      <w:proofErr w:type="spellStart"/>
      <w:r w:rsidRPr="00CE45AA">
        <w:rPr>
          <w:rFonts w:ascii="Times New Roman" w:hAnsi="Times New Roman" w:cs="Times New Roman"/>
          <w:b/>
          <w:sz w:val="24"/>
        </w:rPr>
        <w:t>数据字节定义</w:t>
      </w:r>
      <w:proofErr w:type="spellEnd"/>
      <w:r w:rsidRPr="00CE45AA">
        <w:rPr>
          <w:rFonts w:ascii="Times New Roman" w:hAnsi="Times New Roman" w:cs="Times New Roman"/>
          <w:b/>
          <w:sz w:val="24"/>
        </w:rPr>
        <w:t>：</w:t>
      </w:r>
    </w:p>
    <w:p w14:paraId="511B04DB" w14:textId="77777777" w:rsidR="004864DF" w:rsidRPr="00CE45AA" w:rsidRDefault="00000000">
      <w:pPr>
        <w:spacing w:line="360" w:lineRule="auto"/>
        <w:ind w:firstLine="420"/>
        <w:rPr>
          <w:rFonts w:ascii="Times New Roman" w:hAnsi="Times New Roman" w:cs="Times New Roman"/>
        </w:rPr>
      </w:pPr>
      <w:r w:rsidRPr="00CE45AA">
        <w:rPr>
          <w:rFonts w:ascii="Times New Roman" w:hAnsi="Times New Roman" w:cs="Times New Roman"/>
        </w:rPr>
        <w:t>控制命令业务数据共</w:t>
      </w:r>
      <w:r w:rsidRPr="00CE45AA">
        <w:rPr>
          <w:rFonts w:ascii="Times New Roman" w:hAnsi="Times New Roman" w:cs="Times New Roman"/>
        </w:rPr>
        <w:t>12</w:t>
      </w:r>
      <w:r w:rsidRPr="00CE45AA">
        <w:rPr>
          <w:rFonts w:ascii="Times New Roman" w:hAnsi="Times New Roman" w:cs="Times New Roman"/>
        </w:rPr>
        <w:t>字节，采用小端序（</w:t>
      </w:r>
      <w:r w:rsidRPr="00CE45AA">
        <w:rPr>
          <w:rFonts w:ascii="Times New Roman" w:hAnsi="Times New Roman" w:cs="Times New Roman"/>
        </w:rPr>
        <w:t>Little-Endian</w:t>
      </w:r>
      <w:r w:rsidRPr="00CE45AA">
        <w:rPr>
          <w:rFonts w:ascii="Times New Roman" w:hAnsi="Times New Roman" w:cs="Times New Roman"/>
        </w:rPr>
        <w:t>）字节对齐，定义如下：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587"/>
        <w:gridCol w:w="680"/>
        <w:gridCol w:w="567"/>
        <w:gridCol w:w="1020"/>
        <w:gridCol w:w="1587"/>
        <w:gridCol w:w="1757"/>
      </w:tblGrid>
      <w:tr w:rsidR="004864DF" w:rsidRPr="00CE45AA" w14:paraId="0681CB3A" w14:textId="77777777" w:rsidTr="00085A3F">
        <w:trPr>
          <w:jc w:val="center"/>
        </w:trPr>
        <w:tc>
          <w:tcPr>
            <w:tcW w:w="1020" w:type="dxa"/>
            <w:shd w:val="clear" w:color="auto" w:fill="D9E2F3"/>
            <w:vAlign w:val="center"/>
          </w:tcPr>
          <w:p w14:paraId="14961B5B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字节偏移</w:t>
            </w:r>
            <w:proofErr w:type="spellEnd"/>
          </w:p>
        </w:tc>
        <w:tc>
          <w:tcPr>
            <w:tcW w:w="1587" w:type="dxa"/>
            <w:shd w:val="clear" w:color="auto" w:fill="D9E2F3"/>
            <w:vAlign w:val="center"/>
          </w:tcPr>
          <w:p w14:paraId="5DA424B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字段名称</w:t>
            </w:r>
            <w:proofErr w:type="spellEnd"/>
          </w:p>
        </w:tc>
        <w:tc>
          <w:tcPr>
            <w:tcW w:w="680" w:type="dxa"/>
            <w:shd w:val="clear" w:color="auto" w:fill="D9E2F3"/>
            <w:vAlign w:val="center"/>
          </w:tcPr>
          <w:p w14:paraId="7D212BD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类型</w:t>
            </w:r>
            <w:proofErr w:type="spellEnd"/>
          </w:p>
        </w:tc>
        <w:tc>
          <w:tcPr>
            <w:tcW w:w="567" w:type="dxa"/>
            <w:shd w:val="clear" w:color="auto" w:fill="D9E2F3"/>
            <w:vAlign w:val="center"/>
          </w:tcPr>
          <w:p w14:paraId="7C9C9DA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字节数</w:t>
            </w:r>
            <w:proofErr w:type="spellEnd"/>
          </w:p>
        </w:tc>
        <w:tc>
          <w:tcPr>
            <w:tcW w:w="1020" w:type="dxa"/>
            <w:shd w:val="clear" w:color="auto" w:fill="D9E2F3"/>
            <w:vAlign w:val="center"/>
          </w:tcPr>
          <w:p w14:paraId="1F588D3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精度</w:t>
            </w:r>
            <w:proofErr w:type="spellEnd"/>
            <w:r w:rsidRPr="00CE45AA">
              <w:rPr>
                <w:rFonts w:ascii="Times New Roman" w:hAnsi="Times New Roman" w:cs="Times New Roman"/>
                <w:b/>
                <w:sz w:val="20"/>
              </w:rPr>
              <w:t>/</w:t>
            </w: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单位</w:t>
            </w:r>
            <w:proofErr w:type="spellEnd"/>
          </w:p>
        </w:tc>
        <w:tc>
          <w:tcPr>
            <w:tcW w:w="1587" w:type="dxa"/>
            <w:shd w:val="clear" w:color="auto" w:fill="D9E2F3"/>
            <w:vAlign w:val="center"/>
          </w:tcPr>
          <w:p w14:paraId="232D914E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取值范围</w:t>
            </w:r>
            <w:proofErr w:type="spellEnd"/>
          </w:p>
        </w:tc>
        <w:tc>
          <w:tcPr>
            <w:tcW w:w="1757" w:type="dxa"/>
            <w:shd w:val="clear" w:color="auto" w:fill="D9E2F3"/>
            <w:vAlign w:val="center"/>
          </w:tcPr>
          <w:p w14:paraId="262C2485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45AA">
              <w:rPr>
                <w:rFonts w:ascii="Times New Roman" w:hAnsi="Times New Roman" w:cs="Times New Roman"/>
                <w:b/>
                <w:sz w:val="20"/>
              </w:rPr>
              <w:t>说明</w:t>
            </w:r>
            <w:proofErr w:type="spellEnd"/>
          </w:p>
        </w:tc>
      </w:tr>
      <w:tr w:rsidR="00085A3F" w:rsidRPr="00CE45AA" w14:paraId="6FF90A5E" w14:textId="77777777" w:rsidTr="00085A3F">
        <w:trPr>
          <w:jc w:val="center"/>
        </w:trPr>
        <w:tc>
          <w:tcPr>
            <w:tcW w:w="1020" w:type="dxa"/>
            <w:vAlign w:val="center"/>
          </w:tcPr>
          <w:p w14:paraId="3C5E196E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 ~ 1</w:t>
            </w:r>
          </w:p>
        </w:tc>
        <w:tc>
          <w:tcPr>
            <w:tcW w:w="1587" w:type="dxa"/>
            <w:vAlign w:val="center"/>
          </w:tcPr>
          <w:p w14:paraId="010274FF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ch0_pos_cmd</w:t>
            </w:r>
          </w:p>
        </w:tc>
        <w:tc>
          <w:tcPr>
            <w:tcW w:w="680" w:type="dxa"/>
            <w:vAlign w:val="center"/>
          </w:tcPr>
          <w:p w14:paraId="564EFA8E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2EEF01F7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222B20A5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0.01°</w:t>
            </w:r>
          </w:p>
        </w:tc>
        <w:tc>
          <w:tcPr>
            <w:tcW w:w="1587" w:type="dxa"/>
            <w:vMerge w:val="restart"/>
            <w:vAlign w:val="center"/>
          </w:tcPr>
          <w:p w14:paraId="228E424C" w14:textId="201F7294" w:rsidR="00085A3F" w:rsidRDefault="00085A3F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bookmarkStart w:id="0" w:name="OLE_LINK2"/>
            <w:r>
              <w:rPr>
                <w:rFonts w:ascii="Times New Roman" w:hAnsi="Times New Roman" w:cs="Times New Roman" w:hint="eastAsia"/>
                <w:lang w:eastAsia="zh-CN"/>
              </w:rPr>
              <w:t>尾翼倾转：</w:t>
            </w:r>
            <w:r>
              <w:rPr>
                <w:rFonts w:ascii="Times New Roman" w:hAnsi="Times New Roman" w:cs="Times New Roman" w:hint="eastAsia"/>
                <w:lang w:eastAsia="zh-CN"/>
              </w:rPr>
              <w:t>0~80mm</w:t>
            </w:r>
          </w:p>
          <w:p w14:paraId="54552E33" w14:textId="77777777" w:rsidR="00085A3F" w:rsidRDefault="00085A3F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机翼倾转：</w:t>
            </w:r>
          </w:p>
          <w:p w14:paraId="6B903175" w14:textId="27ED12D1" w:rsidR="00085A3F" w:rsidRPr="00CE45AA" w:rsidRDefault="00085A3F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-4mm~</w:t>
            </w:r>
            <w:r w:rsidR="006413DC">
              <w:rPr>
                <w:rFonts w:ascii="Times New Roman" w:hAnsi="Times New Roman" w:cs="Times New Roman" w:hint="eastAsia"/>
                <w:lang w:eastAsia="zh-CN"/>
              </w:rPr>
              <w:t>55.8</w:t>
            </w:r>
            <w:r>
              <w:rPr>
                <w:rFonts w:ascii="Times New Roman" w:hAnsi="Times New Roman" w:cs="Times New Roman" w:hint="eastAsia"/>
                <w:lang w:eastAsia="zh-CN"/>
              </w:rPr>
              <w:t>mm</w:t>
            </w:r>
            <w:bookmarkEnd w:id="0"/>
          </w:p>
        </w:tc>
        <w:tc>
          <w:tcPr>
            <w:tcW w:w="1757" w:type="dxa"/>
            <w:vAlign w:val="center"/>
          </w:tcPr>
          <w:p w14:paraId="15C63557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0</w:t>
            </w:r>
            <w:r w:rsidRPr="00CE45AA">
              <w:rPr>
                <w:rFonts w:ascii="Times New Roman" w:hAnsi="Times New Roman" w:cs="Times New Roman"/>
                <w:sz w:val="19"/>
              </w:rPr>
              <w:t>倾转位置指令</w:t>
            </w:r>
          </w:p>
        </w:tc>
      </w:tr>
      <w:tr w:rsidR="00085A3F" w:rsidRPr="00CE45AA" w14:paraId="61FDFEC8" w14:textId="77777777" w:rsidTr="00085A3F">
        <w:trPr>
          <w:jc w:val="center"/>
        </w:trPr>
        <w:tc>
          <w:tcPr>
            <w:tcW w:w="1020" w:type="dxa"/>
            <w:vAlign w:val="center"/>
          </w:tcPr>
          <w:p w14:paraId="400FA817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 ~ 3</w:t>
            </w:r>
          </w:p>
        </w:tc>
        <w:tc>
          <w:tcPr>
            <w:tcW w:w="1587" w:type="dxa"/>
            <w:vAlign w:val="center"/>
          </w:tcPr>
          <w:p w14:paraId="33B06295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ch1_pos_cmd</w:t>
            </w:r>
          </w:p>
        </w:tc>
        <w:tc>
          <w:tcPr>
            <w:tcW w:w="680" w:type="dxa"/>
            <w:vAlign w:val="center"/>
          </w:tcPr>
          <w:p w14:paraId="10C2BB02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198CFD24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50D81782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0.01°</w:t>
            </w:r>
          </w:p>
        </w:tc>
        <w:tc>
          <w:tcPr>
            <w:tcW w:w="1587" w:type="dxa"/>
            <w:vMerge/>
            <w:vAlign w:val="center"/>
          </w:tcPr>
          <w:p w14:paraId="0D0AB05E" w14:textId="69A7950E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vAlign w:val="center"/>
          </w:tcPr>
          <w:p w14:paraId="6E1CCD54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倾转位置指令</w:t>
            </w:r>
          </w:p>
        </w:tc>
      </w:tr>
      <w:tr w:rsidR="00085A3F" w:rsidRPr="00CE45AA" w14:paraId="741AB5C1" w14:textId="77777777" w:rsidTr="00085A3F">
        <w:trPr>
          <w:jc w:val="center"/>
        </w:trPr>
        <w:tc>
          <w:tcPr>
            <w:tcW w:w="1020" w:type="dxa"/>
            <w:vAlign w:val="center"/>
          </w:tcPr>
          <w:p w14:paraId="682434D1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4 ~ 5</w:t>
            </w:r>
          </w:p>
        </w:tc>
        <w:tc>
          <w:tcPr>
            <w:tcW w:w="1587" w:type="dxa"/>
            <w:vAlign w:val="center"/>
          </w:tcPr>
          <w:p w14:paraId="500B20EC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ch2_pos_cmd</w:t>
            </w:r>
          </w:p>
        </w:tc>
        <w:tc>
          <w:tcPr>
            <w:tcW w:w="680" w:type="dxa"/>
            <w:vAlign w:val="center"/>
          </w:tcPr>
          <w:p w14:paraId="55FAE642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15605ABB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2C8568DD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0.01°</w:t>
            </w:r>
          </w:p>
        </w:tc>
        <w:tc>
          <w:tcPr>
            <w:tcW w:w="1587" w:type="dxa"/>
            <w:vMerge/>
            <w:vAlign w:val="center"/>
          </w:tcPr>
          <w:p w14:paraId="1514B137" w14:textId="5D0E2A41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vAlign w:val="center"/>
          </w:tcPr>
          <w:p w14:paraId="55DF5708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  <w:r w:rsidRPr="00CE45AA">
              <w:rPr>
                <w:rFonts w:ascii="Times New Roman" w:hAnsi="Times New Roman" w:cs="Times New Roman"/>
                <w:sz w:val="19"/>
              </w:rPr>
              <w:t>倾转位置指令</w:t>
            </w:r>
          </w:p>
        </w:tc>
      </w:tr>
      <w:tr w:rsidR="00085A3F" w:rsidRPr="00CE45AA" w14:paraId="29AF07E5" w14:textId="77777777" w:rsidTr="00085A3F">
        <w:trPr>
          <w:jc w:val="center"/>
        </w:trPr>
        <w:tc>
          <w:tcPr>
            <w:tcW w:w="1020" w:type="dxa"/>
            <w:vAlign w:val="center"/>
          </w:tcPr>
          <w:p w14:paraId="3FBBA3E0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6 ~ 7</w:t>
            </w:r>
          </w:p>
        </w:tc>
        <w:tc>
          <w:tcPr>
            <w:tcW w:w="1587" w:type="dxa"/>
            <w:vAlign w:val="center"/>
          </w:tcPr>
          <w:p w14:paraId="1C8A9E78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ch3_pos_cmd</w:t>
            </w:r>
          </w:p>
        </w:tc>
        <w:tc>
          <w:tcPr>
            <w:tcW w:w="680" w:type="dxa"/>
            <w:vAlign w:val="center"/>
          </w:tcPr>
          <w:p w14:paraId="0CEE301F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int16</w:t>
            </w:r>
          </w:p>
        </w:tc>
        <w:tc>
          <w:tcPr>
            <w:tcW w:w="567" w:type="dxa"/>
            <w:vAlign w:val="center"/>
          </w:tcPr>
          <w:p w14:paraId="28B8D687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020" w:type="dxa"/>
            <w:vAlign w:val="center"/>
          </w:tcPr>
          <w:p w14:paraId="560AB489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0.01°</w:t>
            </w:r>
          </w:p>
        </w:tc>
        <w:tc>
          <w:tcPr>
            <w:tcW w:w="1587" w:type="dxa"/>
            <w:vMerge/>
            <w:vAlign w:val="center"/>
          </w:tcPr>
          <w:p w14:paraId="73BCCE26" w14:textId="0377D63C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vAlign w:val="center"/>
          </w:tcPr>
          <w:p w14:paraId="2D3D749A" w14:textId="77777777" w:rsidR="00085A3F" w:rsidRPr="00CE45AA" w:rsidRDefault="00085A3F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3</w:t>
            </w:r>
            <w:r w:rsidRPr="00CE45AA">
              <w:rPr>
                <w:rFonts w:ascii="Times New Roman" w:hAnsi="Times New Roman" w:cs="Times New Roman"/>
                <w:sz w:val="19"/>
              </w:rPr>
              <w:t>倾转位置指令</w:t>
            </w:r>
          </w:p>
        </w:tc>
      </w:tr>
      <w:tr w:rsidR="004864DF" w:rsidRPr="00CE45AA" w14:paraId="52210E85" w14:textId="77777777" w:rsidTr="00085A3F">
        <w:trPr>
          <w:jc w:val="center"/>
        </w:trPr>
        <w:tc>
          <w:tcPr>
            <w:tcW w:w="1020" w:type="dxa"/>
            <w:vAlign w:val="center"/>
          </w:tcPr>
          <w:p w14:paraId="3ACEAEC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1587" w:type="dxa"/>
            <w:vAlign w:val="center"/>
          </w:tcPr>
          <w:p w14:paraId="26134F2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ch0_lock</w:t>
            </w:r>
          </w:p>
        </w:tc>
        <w:tc>
          <w:tcPr>
            <w:tcW w:w="680" w:type="dxa"/>
            <w:vAlign w:val="center"/>
          </w:tcPr>
          <w:p w14:paraId="4DCF41C3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231AA617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50628870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1587" w:type="dxa"/>
            <w:vAlign w:val="center"/>
          </w:tcPr>
          <w:p w14:paraId="6F19007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0x55 / 0xAA</w:t>
            </w:r>
          </w:p>
        </w:tc>
        <w:tc>
          <w:tcPr>
            <w:tcW w:w="1757" w:type="dxa"/>
            <w:vAlign w:val="center"/>
          </w:tcPr>
          <w:p w14:paraId="2D34800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0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独立锁指令：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0x55=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闭锁，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0xAA=</w:t>
            </w:r>
            <w:r w:rsidRPr="00CE45AA">
              <w:rPr>
                <w:rFonts w:ascii="Times New Roman" w:hAnsi="Times New Roman" w:cs="Times New Roman"/>
                <w:sz w:val="19"/>
                <w:lang w:eastAsia="zh-CN"/>
              </w:rPr>
              <w:t>开锁</w:t>
            </w:r>
          </w:p>
        </w:tc>
      </w:tr>
      <w:tr w:rsidR="004864DF" w:rsidRPr="00CE45AA" w14:paraId="4BBAFE2A" w14:textId="77777777" w:rsidTr="00085A3F">
        <w:trPr>
          <w:jc w:val="center"/>
        </w:trPr>
        <w:tc>
          <w:tcPr>
            <w:tcW w:w="1020" w:type="dxa"/>
            <w:vAlign w:val="center"/>
          </w:tcPr>
          <w:p w14:paraId="5936ED1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9</w:t>
            </w:r>
          </w:p>
        </w:tc>
        <w:tc>
          <w:tcPr>
            <w:tcW w:w="1587" w:type="dxa"/>
            <w:vAlign w:val="center"/>
          </w:tcPr>
          <w:p w14:paraId="2B317C7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ch1_lock</w:t>
            </w:r>
          </w:p>
        </w:tc>
        <w:tc>
          <w:tcPr>
            <w:tcW w:w="680" w:type="dxa"/>
            <w:vAlign w:val="center"/>
          </w:tcPr>
          <w:p w14:paraId="2480D286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7D192AB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49892FC9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1587" w:type="dxa"/>
            <w:vAlign w:val="center"/>
          </w:tcPr>
          <w:p w14:paraId="2EFB0292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0x55 / 0xAA</w:t>
            </w:r>
          </w:p>
        </w:tc>
        <w:tc>
          <w:tcPr>
            <w:tcW w:w="1757" w:type="dxa"/>
            <w:vAlign w:val="center"/>
          </w:tcPr>
          <w:p w14:paraId="6E9E58A1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  <w:r w:rsidRPr="00CE45AA">
              <w:rPr>
                <w:rFonts w:ascii="Times New Roman" w:hAnsi="Times New Roman" w:cs="Times New Roman"/>
                <w:sz w:val="19"/>
              </w:rPr>
              <w:t>独立锁指令</w:t>
            </w:r>
          </w:p>
        </w:tc>
      </w:tr>
      <w:tr w:rsidR="004864DF" w:rsidRPr="00CE45AA" w14:paraId="29E62172" w14:textId="77777777" w:rsidTr="00085A3F">
        <w:trPr>
          <w:jc w:val="center"/>
        </w:trPr>
        <w:tc>
          <w:tcPr>
            <w:tcW w:w="1020" w:type="dxa"/>
            <w:vAlign w:val="center"/>
          </w:tcPr>
          <w:p w14:paraId="5FB57DD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10</w:t>
            </w:r>
          </w:p>
        </w:tc>
        <w:tc>
          <w:tcPr>
            <w:tcW w:w="1587" w:type="dxa"/>
            <w:vAlign w:val="center"/>
          </w:tcPr>
          <w:p w14:paraId="50A90F6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ch2_lock</w:t>
            </w:r>
          </w:p>
        </w:tc>
        <w:tc>
          <w:tcPr>
            <w:tcW w:w="680" w:type="dxa"/>
            <w:vAlign w:val="center"/>
          </w:tcPr>
          <w:p w14:paraId="00C1812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1A852DC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023A1F5D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1587" w:type="dxa"/>
            <w:vAlign w:val="center"/>
          </w:tcPr>
          <w:p w14:paraId="0AD1D94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0x55 / 0xAA</w:t>
            </w:r>
          </w:p>
        </w:tc>
        <w:tc>
          <w:tcPr>
            <w:tcW w:w="1757" w:type="dxa"/>
            <w:vAlign w:val="center"/>
          </w:tcPr>
          <w:p w14:paraId="2F88B074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2</w:t>
            </w:r>
            <w:r w:rsidRPr="00CE45AA">
              <w:rPr>
                <w:rFonts w:ascii="Times New Roman" w:hAnsi="Times New Roman" w:cs="Times New Roman"/>
                <w:sz w:val="19"/>
              </w:rPr>
              <w:t>独立锁指令</w:t>
            </w:r>
          </w:p>
        </w:tc>
      </w:tr>
      <w:tr w:rsidR="004864DF" w:rsidRPr="00CE45AA" w14:paraId="6BEBB28E" w14:textId="77777777" w:rsidTr="00085A3F">
        <w:trPr>
          <w:jc w:val="center"/>
        </w:trPr>
        <w:tc>
          <w:tcPr>
            <w:tcW w:w="1020" w:type="dxa"/>
            <w:vAlign w:val="center"/>
          </w:tcPr>
          <w:p w14:paraId="7C9DD40C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11</w:t>
            </w:r>
          </w:p>
        </w:tc>
        <w:tc>
          <w:tcPr>
            <w:tcW w:w="1587" w:type="dxa"/>
            <w:vAlign w:val="center"/>
          </w:tcPr>
          <w:p w14:paraId="4DDCD50F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ch3_lock</w:t>
            </w:r>
          </w:p>
        </w:tc>
        <w:tc>
          <w:tcPr>
            <w:tcW w:w="680" w:type="dxa"/>
            <w:vAlign w:val="center"/>
          </w:tcPr>
          <w:p w14:paraId="2BE66E4D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uint8</w:t>
            </w:r>
          </w:p>
        </w:tc>
        <w:tc>
          <w:tcPr>
            <w:tcW w:w="567" w:type="dxa"/>
            <w:vAlign w:val="center"/>
          </w:tcPr>
          <w:p w14:paraId="42224F3F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39470478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1587" w:type="dxa"/>
            <w:vAlign w:val="center"/>
          </w:tcPr>
          <w:p w14:paraId="74834E9A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0x55 / 0xAA</w:t>
            </w:r>
          </w:p>
        </w:tc>
        <w:tc>
          <w:tcPr>
            <w:tcW w:w="1757" w:type="dxa"/>
            <w:vAlign w:val="center"/>
          </w:tcPr>
          <w:p w14:paraId="6C6B5012" w14:textId="77777777" w:rsidR="004864DF" w:rsidRPr="00CE45A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E45AA">
              <w:rPr>
                <w:rFonts w:ascii="Times New Roman" w:hAnsi="Times New Roman" w:cs="Times New Roman"/>
                <w:sz w:val="19"/>
              </w:rPr>
              <w:t>通道</w:t>
            </w:r>
            <w:r w:rsidRPr="00CE45AA">
              <w:rPr>
                <w:rFonts w:ascii="Times New Roman" w:hAnsi="Times New Roman" w:cs="Times New Roman"/>
                <w:sz w:val="19"/>
              </w:rPr>
              <w:t>3</w:t>
            </w:r>
            <w:r w:rsidRPr="00CE45AA">
              <w:rPr>
                <w:rFonts w:ascii="Times New Roman" w:hAnsi="Times New Roman" w:cs="Times New Roman"/>
                <w:sz w:val="19"/>
              </w:rPr>
              <w:t>独立锁指令</w:t>
            </w:r>
          </w:p>
        </w:tc>
      </w:tr>
    </w:tbl>
    <w:p w14:paraId="4C2DE0B4" w14:textId="77777777" w:rsidR="004864DF" w:rsidRPr="00CE45AA" w:rsidRDefault="004864DF">
      <w:pPr>
        <w:rPr>
          <w:rFonts w:ascii="Times New Roman" w:hAnsi="Times New Roman" w:cs="Times New Roman"/>
        </w:rPr>
      </w:pPr>
    </w:p>
    <w:p w14:paraId="1712419E" w14:textId="77777777" w:rsidR="004864DF" w:rsidRPr="00CE45AA" w:rsidRDefault="00000000">
      <w:pPr>
        <w:spacing w:line="360" w:lineRule="auto"/>
        <w:rPr>
          <w:rFonts w:ascii="Times New Roman" w:hAnsi="Times New Roman" w:cs="Times New Roman"/>
          <w:lang w:eastAsia="zh-CN"/>
        </w:rPr>
      </w:pPr>
      <w:r w:rsidRPr="00CE45AA">
        <w:rPr>
          <w:rFonts w:ascii="Times New Roman" w:hAnsi="Times New Roman" w:cs="Times New Roman"/>
          <w:lang w:eastAsia="zh-CN"/>
        </w:rPr>
        <w:t>注：锁指令非</w:t>
      </w:r>
      <w:r w:rsidRPr="00CE45AA">
        <w:rPr>
          <w:rFonts w:ascii="Times New Roman" w:hAnsi="Times New Roman" w:cs="Times New Roman"/>
          <w:lang w:eastAsia="zh-CN"/>
        </w:rPr>
        <w:t>0x55/0xAA</w:t>
      </w:r>
      <w:r w:rsidRPr="00CE45AA">
        <w:rPr>
          <w:rFonts w:ascii="Times New Roman" w:hAnsi="Times New Roman" w:cs="Times New Roman"/>
          <w:lang w:eastAsia="zh-CN"/>
        </w:rPr>
        <w:t>时，对应通道仅执行位置指令，不触发锁动作。</w:t>
      </w:r>
    </w:p>
    <w:sectPr w:rsidR="004864DF" w:rsidRPr="00CE45A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3773" w14:textId="77777777" w:rsidR="00884123" w:rsidRDefault="008841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AFD7DE" w14:textId="77777777" w:rsidR="00884123" w:rsidRDefault="008841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07AD" w14:textId="77777777" w:rsidR="002172FD" w:rsidRDefault="002172F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3B4EB" w14:textId="77777777" w:rsidR="004864DF" w:rsidRDefault="00000000">
    <w:pPr>
      <w:pStyle w:val="a7"/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CE45AA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 w:rsidR="00CE45AA">
      <w:rPr>
        <w:rFonts w:hint="eastAsia"/>
        <w:noProof/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5E9A" w14:textId="77777777" w:rsidR="002172FD" w:rsidRDefault="002172F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8ECE" w14:textId="77777777" w:rsidR="00884123" w:rsidRDefault="008841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9336A9" w14:textId="77777777" w:rsidR="00884123" w:rsidRDefault="008841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D10FC" w14:textId="77777777" w:rsidR="002172FD" w:rsidRDefault="002172F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A919" w14:textId="7157D683" w:rsidR="004864DF" w:rsidRDefault="00000000">
    <w:pPr>
      <w:pStyle w:val="a5"/>
      <w:jc w:val="center"/>
      <w:rPr>
        <w:rFonts w:hint="eastAsia"/>
      </w:rPr>
    </w:pPr>
    <w:r>
      <w:rPr>
        <w:sz w:val="18"/>
      </w:rPr>
      <w:t>UAVCAN 通讯协议V1.0    文件编号：HM-XY-CAN-24001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2DAA" w14:textId="77777777" w:rsidR="002172FD" w:rsidRDefault="002172FD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012591">
    <w:abstractNumId w:val="8"/>
  </w:num>
  <w:num w:numId="2" w16cid:durableId="452483331">
    <w:abstractNumId w:val="6"/>
  </w:num>
  <w:num w:numId="3" w16cid:durableId="337923970">
    <w:abstractNumId w:val="5"/>
  </w:num>
  <w:num w:numId="4" w16cid:durableId="356391354">
    <w:abstractNumId w:val="4"/>
  </w:num>
  <w:num w:numId="5" w16cid:durableId="2108915240">
    <w:abstractNumId w:val="7"/>
  </w:num>
  <w:num w:numId="6" w16cid:durableId="557670801">
    <w:abstractNumId w:val="3"/>
  </w:num>
  <w:num w:numId="7" w16cid:durableId="1692412778">
    <w:abstractNumId w:val="2"/>
  </w:num>
  <w:num w:numId="8" w16cid:durableId="2113239645">
    <w:abstractNumId w:val="1"/>
  </w:num>
  <w:num w:numId="9" w16cid:durableId="17072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69C"/>
    <w:rsid w:val="0006063C"/>
    <w:rsid w:val="00085A3F"/>
    <w:rsid w:val="001232DC"/>
    <w:rsid w:val="0015074B"/>
    <w:rsid w:val="00190D71"/>
    <w:rsid w:val="00194A46"/>
    <w:rsid w:val="001A7E1A"/>
    <w:rsid w:val="001E142E"/>
    <w:rsid w:val="00216336"/>
    <w:rsid w:val="002172FD"/>
    <w:rsid w:val="0029639D"/>
    <w:rsid w:val="00304E3E"/>
    <w:rsid w:val="00326F90"/>
    <w:rsid w:val="00345DFA"/>
    <w:rsid w:val="003723A9"/>
    <w:rsid w:val="00450A88"/>
    <w:rsid w:val="004864DF"/>
    <w:rsid w:val="006413DC"/>
    <w:rsid w:val="006847DD"/>
    <w:rsid w:val="00766B62"/>
    <w:rsid w:val="007965B7"/>
    <w:rsid w:val="00884123"/>
    <w:rsid w:val="00901008"/>
    <w:rsid w:val="009272DA"/>
    <w:rsid w:val="0093045A"/>
    <w:rsid w:val="00996328"/>
    <w:rsid w:val="009C321F"/>
    <w:rsid w:val="009E4394"/>
    <w:rsid w:val="009F4E36"/>
    <w:rsid w:val="00AA1D8D"/>
    <w:rsid w:val="00AA5D45"/>
    <w:rsid w:val="00AE46B5"/>
    <w:rsid w:val="00B47730"/>
    <w:rsid w:val="00B64CAD"/>
    <w:rsid w:val="00BE4EC8"/>
    <w:rsid w:val="00C10754"/>
    <w:rsid w:val="00C15EB8"/>
    <w:rsid w:val="00C16FB0"/>
    <w:rsid w:val="00C809E6"/>
    <w:rsid w:val="00CA1C9F"/>
    <w:rsid w:val="00CB0664"/>
    <w:rsid w:val="00CC645E"/>
    <w:rsid w:val="00CE45AA"/>
    <w:rsid w:val="00D01245"/>
    <w:rsid w:val="00D41ADD"/>
    <w:rsid w:val="00DE44D0"/>
    <w:rsid w:val="00E2156B"/>
    <w:rsid w:val="00E41C01"/>
    <w:rsid w:val="00FC693F"/>
    <w:rsid w:val="00FE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DE671"/>
  <w14:defaultImageDpi w14:val="300"/>
  <w15:docId w15:val="{33186A98-B569-4B00-88AC-99A2896A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5</Pages>
  <Words>1560</Words>
  <Characters>3246</Characters>
  <Application>Microsoft Office Word</Application>
  <DocSecurity>0</DocSecurity>
  <Lines>360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 S</cp:lastModifiedBy>
  <cp:revision>26</cp:revision>
  <dcterms:created xsi:type="dcterms:W3CDTF">2026-09-01T02:29:00Z</dcterms:created>
  <dcterms:modified xsi:type="dcterms:W3CDTF">2026-09-04T05:02:00Z</dcterms:modified>
  <cp:category/>
</cp:coreProperties>
</file>